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xmlns:wp14="http://schemas.microsoft.com/office/word/2010/wordml" w14:paraId="480BB293" wp14:textId="77777777">
      <w:pPr>
        <w:jc w:val="center"/>
      </w:pPr>
      <w:r>
        <w:rPr>
          <w:rFonts w:ascii="Calibri" w:hAnsi="Calibri"/>
          <w:b/>
          <w:color w:val="2E7D32"/>
          <w:sz w:val="72"/>
        </w:rPr>
        <w:t>RACI MATRIX</w:t>
      </w:r>
    </w:p>
    <w:p xmlns:wp14="http://schemas.microsoft.com/office/word/2010/wordml" w14:paraId="25579892" wp14:textId="77777777">
      <w:pPr>
        <w:jc w:val="center"/>
      </w:pPr>
      <w:r>
        <w:rPr>
          <w:rFonts w:ascii="Calibri" w:hAnsi="Calibri"/>
          <w:color w:val="1B1B1B"/>
          <w:sz w:val="40"/>
        </w:rPr>
        <w:t>Delivery Manager vs Program Manager</w:t>
      </w:r>
    </w:p>
    <w:p xmlns:wp14="http://schemas.microsoft.com/office/word/2010/wordml" w14:paraId="41C8F396" wp14:textId="77777777"/>
    <w:p xmlns:wp14="http://schemas.microsoft.com/office/word/2010/wordml" w14:paraId="20AAA1CC" wp14:textId="77777777">
      <w:pPr>
        <w:jc w:val="center"/>
      </w:pPr>
      <w:r>
        <w:rPr>
          <w:rFonts w:ascii="Calibri" w:hAnsi="Calibri"/>
          <w:color w:val="757575"/>
          <w:sz w:val="24"/>
        </w:rPr>
        <w:t>Taazaa Inc. | Delivery Organization</w:t>
      </w:r>
    </w:p>
    <w:p xmlns:wp14="http://schemas.microsoft.com/office/word/2010/wordml" w14:paraId="0376EBF8" wp14:textId="65D54CE7">
      <w:pPr>
        <w:jc w:val="center"/>
      </w:pPr>
      <w:r w:rsidRPr="246DEF5B" w:rsidR="246DEF5B">
        <w:rPr>
          <w:rFonts w:ascii="Calibri" w:hAnsi="Calibri"/>
          <w:color w:val="757575"/>
          <w:sz w:val="24"/>
          <w:szCs w:val="24"/>
        </w:rPr>
        <w:t>February 2026</w:t>
      </w:r>
    </w:p>
    <w:p xmlns:wp14="http://schemas.microsoft.com/office/word/2010/wordml" w14:paraId="72A3D3EC" wp14:textId="77777777">
      <w:r>
        <w:br w:type="page"/>
      </w:r>
    </w:p>
    <w:p xmlns:wp14="http://schemas.microsoft.com/office/word/2010/wordml" w14:paraId="39EC13BE" wp14:textId="77777777">
      <w:pPr>
        <w:pStyle w:val="Heading1"/>
      </w:pPr>
      <w:r>
        <w:rPr>
          <w:rFonts w:ascii="Calibri" w:hAnsi="Calibri"/>
          <w:color w:val="2E7D32"/>
        </w:rPr>
        <w:t>Purpose</w:t>
      </w:r>
    </w:p>
    <w:p xmlns:wp14="http://schemas.microsoft.com/office/word/2010/wordml" w14:paraId="5E763101" wp14:textId="77777777">
      <w:pPr>
        <w:spacing w:after="80"/>
      </w:pPr>
      <w:r>
        <w:rPr>
          <w:rFonts w:ascii="Calibri" w:hAnsi="Calibri"/>
          <w:b w:val="0"/>
          <w:i w:val="0"/>
          <w:color w:val="1B1B1B"/>
          <w:sz w:val="20"/>
        </w:rPr>
        <w:t>This document resolves the role overlap between the Delivery Manager (DM) and Program Manager (PgM) by mapping every key activity to a single accountable owner. Both roles operate at the Owner level of the COL framework, but they serve fundamentally different purposes.</w:t>
      </w:r>
    </w:p>
    <w:p xmlns:wp14="http://schemas.microsoft.com/office/word/2010/wordml" w14:paraId="0D0B940D" wp14:textId="77777777"/>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6F2C157F" wp14:textId="77777777">
        <w:tc>
          <w:tcPr>
            <w:tcW w:w="2835" w:type="dxa"/>
            <w:shd w:val="clear" w:fill="1B5E20"/>
            <w:tcBorders>
              <w:top w:val="single" w:color="1B5E20" w:sz="4" w:space="0"/>
              <w:bottom w:val="single" w:color="1B5E20" w:sz="4" w:space="0"/>
              <w:left w:val="single" w:color="1B5E20" w:sz="4" w:space="0"/>
              <w:right w:val="single" w:color="1B5E20" w:sz="4" w:space="0"/>
            </w:tcBorders>
          </w:tcPr>
          <w:p w14:paraId="7810568A" wp14:textId="77777777">
            <w:pPr>
              <w:spacing w:before="60" w:after="60"/>
              <w:jc w:val="center"/>
            </w:pPr>
            <w:r/>
            <w:r>
              <w:rPr>
                <w:rFonts w:ascii="Calibri" w:hAnsi="Calibri"/>
                <w:b/>
                <w:color w:val="FFFFFF"/>
                <w:sz w:val="18"/>
              </w:rPr>
              <w:t>Role</w:t>
            </w:r>
          </w:p>
        </w:tc>
        <w:tc>
          <w:tcPr>
            <w:tcW w:w="3969" w:type="dxa"/>
            <w:shd w:val="clear" w:fill="1B5E20"/>
            <w:tcBorders>
              <w:top w:val="single" w:color="1B5E20" w:sz="4" w:space="0"/>
              <w:bottom w:val="single" w:color="1B5E20" w:sz="4" w:space="0"/>
              <w:left w:val="single" w:color="1B5E20" w:sz="4" w:space="0"/>
              <w:right w:val="single" w:color="1B5E20" w:sz="4" w:space="0"/>
            </w:tcBorders>
          </w:tcPr>
          <w:p w14:paraId="7F1C13AF" wp14:textId="77777777">
            <w:pPr>
              <w:spacing w:before="60" w:after="60"/>
              <w:jc w:val="center"/>
            </w:pPr>
            <w:r/>
            <w:r>
              <w:rPr>
                <w:rFonts w:ascii="Calibri" w:hAnsi="Calibri"/>
                <w:b/>
                <w:color w:val="FFFFFF"/>
                <w:sz w:val="18"/>
              </w:rPr>
              <w:t>Primary Lens</w:t>
            </w:r>
          </w:p>
        </w:tc>
        <w:tc>
          <w:tcPr>
            <w:tcW w:w="8277" w:type="dxa"/>
            <w:shd w:val="clear" w:fill="1B5E20"/>
            <w:tcBorders>
              <w:top w:val="single" w:color="1B5E20" w:sz="4" w:space="0"/>
              <w:bottom w:val="single" w:color="1B5E20" w:sz="4" w:space="0"/>
              <w:left w:val="single" w:color="1B5E20" w:sz="4" w:space="0"/>
              <w:right w:val="single" w:color="1B5E20" w:sz="4" w:space="0"/>
            </w:tcBorders>
          </w:tcPr>
          <w:p w14:paraId="5B2C4586" wp14:textId="77777777">
            <w:pPr>
              <w:spacing w:before="60" w:after="60"/>
              <w:jc w:val="center"/>
            </w:pPr>
            <w:r/>
            <w:r>
              <w:rPr>
                <w:rFonts w:ascii="Calibri" w:hAnsi="Calibri"/>
                <w:b/>
                <w:color w:val="FFFFFF"/>
                <w:sz w:val="18"/>
              </w:rPr>
              <w:t>Core Question They Answer</w:t>
            </w:r>
          </w:p>
        </w:tc>
      </w:tr>
      <w:tr xmlns:wp14="http://schemas.microsoft.com/office/word/2010/wordml" w14:paraId="6751C76E" wp14:textId="77777777">
        <w:tc>
          <w:tcPr>
            <w:tcW w:w="2835" w:type="dxa"/>
            <w:shd w:val="clear" w:fill="E8F5E9"/>
            <w:tcBorders>
              <w:top w:val="single" w:color="BDBDBD" w:sz="4" w:space="0"/>
              <w:bottom w:val="single" w:color="BDBDBD" w:sz="4" w:space="0"/>
              <w:left w:val="single" w:color="BDBDBD" w:sz="4" w:space="0"/>
              <w:right w:val="single" w:color="BDBDBD" w:sz="4" w:space="0"/>
            </w:tcBorders>
          </w:tcPr>
          <w:p w14:paraId="6E2928EB" wp14:textId="77777777">
            <w:pPr>
              <w:spacing w:before="40" w:after="40"/>
              <w:jc w:val="left"/>
            </w:pPr>
            <w:r/>
            <w:r>
              <w:rPr>
                <w:rFonts w:ascii="Calibri" w:hAnsi="Calibri"/>
                <w:b/>
                <w:color w:val="1B1B1B"/>
                <w:sz w:val="18"/>
              </w:rPr>
              <w:t>Delivery Manager</w:t>
            </w:r>
          </w:p>
        </w:tc>
        <w:tc>
          <w:tcPr>
            <w:tcW w:w="3969" w:type="dxa"/>
            <w:shd w:val="clear" w:fill="E8F5E9"/>
            <w:tcBorders>
              <w:top w:val="single" w:color="BDBDBD" w:sz="4" w:space="0"/>
              <w:bottom w:val="single" w:color="BDBDBD" w:sz="4" w:space="0"/>
              <w:left w:val="single" w:color="BDBDBD" w:sz="4" w:space="0"/>
              <w:right w:val="single" w:color="BDBDBD" w:sz="4" w:space="0"/>
            </w:tcBorders>
          </w:tcPr>
          <w:p w14:paraId="1030CC21" wp14:textId="77777777">
            <w:pPr>
              <w:spacing w:before="40" w:after="40"/>
              <w:jc w:val="left"/>
            </w:pPr>
            <w:r/>
            <w:r>
              <w:rPr>
                <w:rFonts w:ascii="Calibri" w:hAnsi="Calibri"/>
                <w:b w:val="0"/>
                <w:color w:val="1B1B1B"/>
                <w:sz w:val="18"/>
              </w:rPr>
              <w:t>Account / Client (vertical)</w:t>
            </w:r>
          </w:p>
        </w:tc>
        <w:tc>
          <w:tcPr>
            <w:tcW w:w="8277" w:type="dxa"/>
            <w:shd w:val="clear" w:fill="E8F5E9"/>
            <w:tcBorders>
              <w:top w:val="single" w:color="BDBDBD" w:sz="4" w:space="0"/>
              <w:bottom w:val="single" w:color="BDBDBD" w:sz="4" w:space="0"/>
              <w:left w:val="single" w:color="BDBDBD" w:sz="4" w:space="0"/>
              <w:right w:val="single" w:color="BDBDBD" w:sz="4" w:space="0"/>
            </w:tcBorders>
          </w:tcPr>
          <w:p w14:paraId="36905698" wp14:textId="77777777">
            <w:pPr>
              <w:spacing w:before="40" w:after="40"/>
              <w:jc w:val="left"/>
            </w:pPr>
            <w:r/>
            <w:r>
              <w:rPr>
                <w:rFonts w:ascii="Calibri" w:hAnsi="Calibri"/>
                <w:b w:val="0"/>
                <w:color w:val="1B1B1B"/>
                <w:sz w:val="18"/>
              </w:rPr>
              <w:t>Is this client's delivery healthy, profitable, and predictable?</w:t>
            </w:r>
          </w:p>
        </w:tc>
      </w:tr>
      <w:tr xmlns:wp14="http://schemas.microsoft.com/office/word/2010/wordml" w14:paraId="3ACC4954" wp14:textId="77777777">
        <w:tc>
          <w:tcPr>
            <w:tcW w:w="2835" w:type="dxa"/>
            <w:shd w:val="clear" w:fill="FFFFFF"/>
            <w:tcBorders>
              <w:top w:val="single" w:color="BDBDBD" w:sz="4" w:space="0"/>
              <w:bottom w:val="single" w:color="BDBDBD" w:sz="4" w:space="0"/>
              <w:left w:val="single" w:color="BDBDBD" w:sz="4" w:space="0"/>
              <w:right w:val="single" w:color="BDBDBD" w:sz="4" w:space="0"/>
            </w:tcBorders>
          </w:tcPr>
          <w:p w14:paraId="2232785F" wp14:textId="77777777">
            <w:pPr>
              <w:spacing w:before="40" w:after="40"/>
              <w:jc w:val="left"/>
            </w:pPr>
            <w:r/>
            <w:r>
              <w:rPr>
                <w:rFonts w:ascii="Calibri" w:hAnsi="Calibri"/>
                <w:b/>
                <w:color w:val="1B1B1B"/>
                <w:sz w:val="18"/>
              </w:rPr>
              <w:t>Program Manager</w:t>
            </w:r>
          </w:p>
        </w:tc>
        <w:tc>
          <w:tcPr>
            <w:tcW w:w="3969" w:type="dxa"/>
            <w:shd w:val="clear" w:fill="FFFFFF"/>
            <w:tcBorders>
              <w:top w:val="single" w:color="BDBDBD" w:sz="4" w:space="0"/>
              <w:bottom w:val="single" w:color="BDBDBD" w:sz="4" w:space="0"/>
              <w:left w:val="single" w:color="BDBDBD" w:sz="4" w:space="0"/>
              <w:right w:val="single" w:color="BDBDBD" w:sz="4" w:space="0"/>
            </w:tcBorders>
          </w:tcPr>
          <w:p w14:paraId="3F8CA08A" wp14:textId="77777777">
            <w:pPr>
              <w:spacing w:before="40" w:after="40"/>
              <w:jc w:val="left"/>
            </w:pPr>
            <w:r/>
            <w:r>
              <w:rPr>
                <w:rFonts w:ascii="Calibri" w:hAnsi="Calibri"/>
                <w:b w:val="0"/>
                <w:color w:val="1B1B1B"/>
                <w:sz w:val="18"/>
              </w:rPr>
              <w:t>Program / Strategic (horizontal)</w:t>
            </w:r>
          </w:p>
        </w:tc>
        <w:tc>
          <w:tcPr>
            <w:tcW w:w="8277" w:type="dxa"/>
            <w:shd w:val="clear" w:fill="FFFFFF"/>
            <w:tcBorders>
              <w:top w:val="single" w:color="BDBDBD" w:sz="4" w:space="0"/>
              <w:bottom w:val="single" w:color="BDBDBD" w:sz="4" w:space="0"/>
              <w:left w:val="single" w:color="BDBDBD" w:sz="4" w:space="0"/>
              <w:right w:val="single" w:color="BDBDBD" w:sz="4" w:space="0"/>
            </w:tcBorders>
          </w:tcPr>
          <w:p w14:paraId="76697363" wp14:textId="77777777">
            <w:pPr>
              <w:spacing w:before="40" w:after="40"/>
              <w:jc w:val="left"/>
            </w:pPr>
            <w:r/>
            <w:r>
              <w:rPr>
                <w:rFonts w:ascii="Calibri" w:hAnsi="Calibri"/>
                <w:b w:val="0"/>
                <w:color w:val="1B1B1B"/>
                <w:sz w:val="18"/>
              </w:rPr>
              <w:t>Are these interconnected projects delivering the intended business outcome together?</w:t>
            </w:r>
          </w:p>
        </w:tc>
      </w:tr>
    </w:tbl>
    <w:p xmlns:wp14="http://schemas.microsoft.com/office/word/2010/wordml" w14:paraId="0E27B00A" wp14:textId="77777777"/>
    <w:p xmlns:wp14="http://schemas.microsoft.com/office/word/2010/wordml" w14:paraId="51276893" wp14:textId="77777777">
      <w:pPr>
        <w:pStyle w:val="Heading2"/>
      </w:pPr>
      <w:r>
        <w:rPr>
          <w:rFonts w:ascii="Calibri" w:hAnsi="Calibri"/>
          <w:color w:val="2E7D32"/>
        </w:rPr>
        <w:t>How to Read RACI</w:t>
      </w:r>
    </w:p>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12C03059" wp14:textId="77777777">
        <w:tc>
          <w:tcPr>
            <w:tcW w:w="1701" w:type="dxa"/>
            <w:shd w:val="clear" w:fill="1B5E20"/>
            <w:tcBorders>
              <w:top w:val="single" w:color="1B5E20" w:sz="4" w:space="0"/>
              <w:bottom w:val="single" w:color="1B5E20" w:sz="4" w:space="0"/>
              <w:left w:val="single" w:color="1B5E20" w:sz="4" w:space="0"/>
              <w:right w:val="single" w:color="1B5E20" w:sz="4" w:space="0"/>
            </w:tcBorders>
          </w:tcPr>
          <w:p w14:paraId="2DAB5A84" wp14:textId="77777777">
            <w:pPr>
              <w:spacing w:before="60" w:after="60"/>
              <w:jc w:val="center"/>
            </w:pPr>
            <w:r/>
            <w:r>
              <w:rPr>
                <w:rFonts w:ascii="Calibri" w:hAnsi="Calibri"/>
                <w:b/>
                <w:color w:val="FFFFFF"/>
                <w:sz w:val="18"/>
              </w:rPr>
              <w:t>Code</w:t>
            </w:r>
          </w:p>
        </w:tc>
        <w:tc>
          <w:tcPr>
            <w:tcW w:w="2835" w:type="dxa"/>
            <w:shd w:val="clear" w:fill="1B5E20"/>
            <w:tcBorders>
              <w:top w:val="single" w:color="1B5E20" w:sz="4" w:space="0"/>
              <w:bottom w:val="single" w:color="1B5E20" w:sz="4" w:space="0"/>
              <w:left w:val="single" w:color="1B5E20" w:sz="4" w:space="0"/>
              <w:right w:val="single" w:color="1B5E20" w:sz="4" w:space="0"/>
            </w:tcBorders>
          </w:tcPr>
          <w:p w14:paraId="0FBE1196" wp14:textId="77777777">
            <w:pPr>
              <w:spacing w:before="60" w:after="60"/>
              <w:jc w:val="center"/>
            </w:pPr>
            <w:r/>
            <w:r>
              <w:rPr>
                <w:rFonts w:ascii="Calibri" w:hAnsi="Calibri"/>
                <w:b/>
                <w:color w:val="FFFFFF"/>
                <w:sz w:val="18"/>
              </w:rPr>
              <w:t>Meaning</w:t>
            </w:r>
          </w:p>
        </w:tc>
        <w:tc>
          <w:tcPr>
            <w:tcW w:w="10545" w:type="dxa"/>
            <w:shd w:val="clear" w:fill="1B5E20"/>
            <w:tcBorders>
              <w:top w:val="single" w:color="1B5E20" w:sz="4" w:space="0"/>
              <w:bottom w:val="single" w:color="1B5E20" w:sz="4" w:space="0"/>
              <w:left w:val="single" w:color="1B5E20" w:sz="4" w:space="0"/>
              <w:right w:val="single" w:color="1B5E20" w:sz="4" w:space="0"/>
            </w:tcBorders>
          </w:tcPr>
          <w:p w14:paraId="1679E58F" wp14:textId="77777777">
            <w:pPr>
              <w:spacing w:before="60" w:after="60"/>
              <w:jc w:val="center"/>
            </w:pPr>
            <w:r/>
            <w:r>
              <w:rPr>
                <w:rFonts w:ascii="Calibri" w:hAnsi="Calibri"/>
                <w:b/>
                <w:color w:val="FFFFFF"/>
                <w:sz w:val="18"/>
              </w:rPr>
              <w:t>Rule</w:t>
            </w:r>
          </w:p>
        </w:tc>
      </w:tr>
      <w:tr xmlns:wp14="http://schemas.microsoft.com/office/word/2010/wordml" w14:paraId="1A2820BB" wp14:textId="77777777">
        <w:tc>
          <w:tcPr>
            <w:tcW w:w="1701" w:type="dxa"/>
            <w:shd w:val="clear" w:fill="E8F5E9"/>
            <w:tcBorders>
              <w:top w:val="single" w:color="BDBDBD" w:sz="4" w:space="0"/>
              <w:bottom w:val="single" w:color="BDBDBD" w:sz="4" w:space="0"/>
              <w:left w:val="single" w:color="BDBDBD" w:sz="4" w:space="0"/>
              <w:right w:val="single" w:color="BDBDBD" w:sz="4" w:space="0"/>
            </w:tcBorders>
          </w:tcPr>
          <w:p w14:paraId="0C5453E4" wp14:textId="77777777">
            <w:pPr>
              <w:spacing w:before="40" w:after="40"/>
              <w:jc w:val="left"/>
            </w:pPr>
            <w:r/>
            <w:r>
              <w:rPr>
                <w:rFonts w:ascii="Calibri" w:hAnsi="Calibri"/>
                <w:b/>
                <w:color w:val="1B1B1B"/>
                <w:sz w:val="18"/>
              </w:rPr>
              <w:t>R</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000D96CF" wp14:textId="77777777">
            <w:pPr>
              <w:spacing w:before="40" w:after="40"/>
              <w:jc w:val="left"/>
            </w:pPr>
            <w:r/>
            <w:r>
              <w:rPr>
                <w:rFonts w:ascii="Calibri" w:hAnsi="Calibri"/>
                <w:b w:val="0"/>
                <w:color w:val="1B1B1B"/>
                <w:sz w:val="18"/>
              </w:rPr>
              <w:t>Responsible</w:t>
            </w:r>
          </w:p>
        </w:tc>
        <w:tc>
          <w:tcPr>
            <w:tcW w:w="10545" w:type="dxa"/>
            <w:shd w:val="clear" w:fill="E8F5E9"/>
            <w:tcBorders>
              <w:top w:val="single" w:color="BDBDBD" w:sz="4" w:space="0"/>
              <w:bottom w:val="single" w:color="BDBDBD" w:sz="4" w:space="0"/>
              <w:left w:val="single" w:color="BDBDBD" w:sz="4" w:space="0"/>
              <w:right w:val="single" w:color="BDBDBD" w:sz="4" w:space="0"/>
            </w:tcBorders>
          </w:tcPr>
          <w:p w14:paraId="183517EF" wp14:textId="77777777">
            <w:pPr>
              <w:spacing w:before="40" w:after="40"/>
              <w:jc w:val="left"/>
            </w:pPr>
            <w:r/>
            <w:r>
              <w:rPr>
                <w:rFonts w:ascii="Calibri" w:hAnsi="Calibri"/>
                <w:b w:val="0"/>
                <w:color w:val="1B1B1B"/>
                <w:sz w:val="18"/>
              </w:rPr>
              <w:t>Does the work or drives execution</w:t>
            </w:r>
          </w:p>
        </w:tc>
      </w:tr>
      <w:tr xmlns:wp14="http://schemas.microsoft.com/office/word/2010/wordml" w14:paraId="3B0346B1" wp14:textId="77777777">
        <w:tc>
          <w:tcPr>
            <w:tcW w:w="1701" w:type="dxa"/>
            <w:shd w:val="clear" w:fill="FFFFFF"/>
            <w:tcBorders>
              <w:top w:val="single" w:color="BDBDBD" w:sz="4" w:space="0"/>
              <w:bottom w:val="single" w:color="BDBDBD" w:sz="4" w:space="0"/>
              <w:left w:val="single" w:color="BDBDBD" w:sz="4" w:space="0"/>
              <w:right w:val="single" w:color="BDBDBD" w:sz="4" w:space="0"/>
            </w:tcBorders>
          </w:tcPr>
          <w:p w14:paraId="5316D17B" wp14:textId="77777777">
            <w:pPr>
              <w:spacing w:before="40" w:after="40"/>
              <w:jc w:val="left"/>
            </w:pPr>
            <w:r/>
            <w:r>
              <w:rPr>
                <w:rFonts w:ascii="Calibri" w:hAnsi="Calibri"/>
                <w:b/>
                <w:color w:val="1B1B1B"/>
                <w:sz w:val="18"/>
              </w:rPr>
              <w:t>A</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38BEA0F0" wp14:textId="77777777">
            <w:pPr>
              <w:spacing w:before="40" w:after="40"/>
              <w:jc w:val="left"/>
            </w:pPr>
            <w:r/>
            <w:r>
              <w:rPr>
                <w:rFonts w:ascii="Calibri" w:hAnsi="Calibri"/>
                <w:b w:val="0"/>
                <w:color w:val="1B1B1B"/>
                <w:sz w:val="18"/>
              </w:rPr>
              <w:t>Accountable</w:t>
            </w:r>
          </w:p>
        </w:tc>
        <w:tc>
          <w:tcPr>
            <w:tcW w:w="10545" w:type="dxa"/>
            <w:shd w:val="clear" w:fill="FFFFFF"/>
            <w:tcBorders>
              <w:top w:val="single" w:color="BDBDBD" w:sz="4" w:space="0"/>
              <w:bottom w:val="single" w:color="BDBDBD" w:sz="4" w:space="0"/>
              <w:left w:val="single" w:color="BDBDBD" w:sz="4" w:space="0"/>
              <w:right w:val="single" w:color="BDBDBD" w:sz="4" w:space="0"/>
            </w:tcBorders>
          </w:tcPr>
          <w:p w14:paraId="1CAA42C8" wp14:textId="77777777">
            <w:pPr>
              <w:spacing w:before="40" w:after="40"/>
              <w:jc w:val="left"/>
            </w:pPr>
            <w:r/>
            <w:r>
              <w:rPr>
                <w:rFonts w:ascii="Calibri" w:hAnsi="Calibri"/>
                <w:b w:val="0"/>
                <w:color w:val="1B1B1B"/>
                <w:sz w:val="18"/>
              </w:rPr>
              <w:t>Single owner of the outcome; final decision authority</w:t>
            </w:r>
          </w:p>
        </w:tc>
      </w:tr>
      <w:tr xmlns:wp14="http://schemas.microsoft.com/office/word/2010/wordml" w14:paraId="5ED4EB7E" wp14:textId="77777777">
        <w:tc>
          <w:tcPr>
            <w:tcW w:w="1701" w:type="dxa"/>
            <w:shd w:val="clear" w:fill="E8F5E9"/>
            <w:tcBorders>
              <w:top w:val="single" w:color="BDBDBD" w:sz="4" w:space="0"/>
              <w:bottom w:val="single" w:color="BDBDBD" w:sz="4" w:space="0"/>
              <w:left w:val="single" w:color="BDBDBD" w:sz="4" w:space="0"/>
              <w:right w:val="single" w:color="BDBDBD" w:sz="4" w:space="0"/>
            </w:tcBorders>
          </w:tcPr>
          <w:p w14:paraId="37AAF844" wp14:textId="77777777">
            <w:pPr>
              <w:spacing w:before="40" w:after="40"/>
              <w:jc w:val="left"/>
            </w:pPr>
            <w:r/>
            <w:r>
              <w:rPr>
                <w:rFonts w:ascii="Calibri" w:hAnsi="Calibri"/>
                <w:b/>
                <w:color w:val="1B1B1B"/>
                <w:sz w:val="18"/>
              </w:rPr>
              <w:t>C</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7369CF8E" wp14:textId="77777777">
            <w:pPr>
              <w:spacing w:before="40" w:after="40"/>
              <w:jc w:val="left"/>
            </w:pPr>
            <w:r/>
            <w:r>
              <w:rPr>
                <w:rFonts w:ascii="Calibri" w:hAnsi="Calibri"/>
                <w:b w:val="0"/>
                <w:color w:val="1B1B1B"/>
                <w:sz w:val="18"/>
              </w:rPr>
              <w:t>Consulted</w:t>
            </w:r>
          </w:p>
        </w:tc>
        <w:tc>
          <w:tcPr>
            <w:tcW w:w="10545" w:type="dxa"/>
            <w:shd w:val="clear" w:fill="E8F5E9"/>
            <w:tcBorders>
              <w:top w:val="single" w:color="BDBDBD" w:sz="4" w:space="0"/>
              <w:bottom w:val="single" w:color="BDBDBD" w:sz="4" w:space="0"/>
              <w:left w:val="single" w:color="BDBDBD" w:sz="4" w:space="0"/>
              <w:right w:val="single" w:color="BDBDBD" w:sz="4" w:space="0"/>
            </w:tcBorders>
          </w:tcPr>
          <w:p w14:paraId="195109BC" wp14:textId="77777777">
            <w:pPr>
              <w:spacing w:before="40" w:after="40"/>
              <w:jc w:val="left"/>
            </w:pPr>
            <w:r/>
            <w:r>
              <w:rPr>
                <w:rFonts w:ascii="Calibri" w:hAnsi="Calibri"/>
                <w:b w:val="0"/>
                <w:color w:val="1B1B1B"/>
                <w:sz w:val="18"/>
              </w:rPr>
              <w:t>Provides input before decisions are made</w:t>
            </w:r>
          </w:p>
        </w:tc>
      </w:tr>
      <w:tr xmlns:wp14="http://schemas.microsoft.com/office/word/2010/wordml" w14:paraId="691846FF" wp14:textId="77777777">
        <w:tc>
          <w:tcPr>
            <w:tcW w:w="1701" w:type="dxa"/>
            <w:shd w:val="clear" w:fill="FFFFFF"/>
            <w:tcBorders>
              <w:top w:val="single" w:color="BDBDBD" w:sz="4" w:space="0"/>
              <w:bottom w:val="single" w:color="BDBDBD" w:sz="4" w:space="0"/>
              <w:left w:val="single" w:color="BDBDBD" w:sz="4" w:space="0"/>
              <w:right w:val="single" w:color="BDBDBD" w:sz="4" w:space="0"/>
            </w:tcBorders>
          </w:tcPr>
          <w:p w14:paraId="2906B3E5" wp14:textId="77777777">
            <w:pPr>
              <w:spacing w:before="40" w:after="40"/>
              <w:jc w:val="left"/>
            </w:pPr>
            <w:r/>
            <w:r>
              <w:rPr>
                <w:rFonts w:ascii="Calibri" w:hAnsi="Calibri"/>
                <w:b/>
                <w:color w:val="1B1B1B"/>
                <w:sz w:val="18"/>
              </w:rPr>
              <w:t>I</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33B78253" wp14:textId="77777777">
            <w:pPr>
              <w:spacing w:before="40" w:after="40"/>
              <w:jc w:val="left"/>
            </w:pPr>
            <w:r/>
            <w:r>
              <w:rPr>
                <w:rFonts w:ascii="Calibri" w:hAnsi="Calibri"/>
                <w:b w:val="0"/>
                <w:color w:val="1B1B1B"/>
                <w:sz w:val="18"/>
              </w:rPr>
              <w:t>Informed</w:t>
            </w:r>
          </w:p>
        </w:tc>
        <w:tc>
          <w:tcPr>
            <w:tcW w:w="10545" w:type="dxa"/>
            <w:shd w:val="clear" w:fill="FFFFFF"/>
            <w:tcBorders>
              <w:top w:val="single" w:color="BDBDBD" w:sz="4" w:space="0"/>
              <w:bottom w:val="single" w:color="BDBDBD" w:sz="4" w:space="0"/>
              <w:left w:val="single" w:color="BDBDBD" w:sz="4" w:space="0"/>
              <w:right w:val="single" w:color="BDBDBD" w:sz="4" w:space="0"/>
            </w:tcBorders>
          </w:tcPr>
          <w:p w14:paraId="6D55B601" wp14:textId="77777777">
            <w:pPr>
              <w:spacing w:before="40" w:after="40"/>
              <w:jc w:val="left"/>
            </w:pPr>
            <w:r/>
            <w:r>
              <w:rPr>
                <w:rFonts w:ascii="Calibri" w:hAnsi="Calibri"/>
                <w:b w:val="0"/>
                <w:color w:val="1B1B1B"/>
                <w:sz w:val="18"/>
              </w:rPr>
              <w:t>Kept in the loop after decisions are made</w:t>
            </w:r>
          </w:p>
        </w:tc>
      </w:tr>
    </w:tbl>
    <w:p xmlns:wp14="http://schemas.microsoft.com/office/word/2010/wordml" w14:paraId="60061E4C" wp14:textId="77777777"/>
    <w:p xmlns:wp14="http://schemas.microsoft.com/office/word/2010/wordml" w14:paraId="22840023" wp14:textId="77777777">
      <w:pPr>
        <w:spacing w:after="80"/>
      </w:pPr>
      <w:r>
        <w:rPr>
          <w:rFonts w:ascii="Calibri" w:hAnsi="Calibri"/>
          <w:b/>
          <w:i w:val="0"/>
          <w:color w:val="1B1B1B"/>
          <w:sz w:val="18"/>
        </w:rPr>
        <w:t>Rule: Every activity has exactly ONE 'A'. Multiple 'R's are allowed.</w:t>
      </w:r>
    </w:p>
    <w:p xmlns:wp14="http://schemas.microsoft.com/office/word/2010/wordml" w14:paraId="0713BB3B" wp14:textId="77777777">
      <w:pPr>
        <w:pStyle w:val="Heading2"/>
      </w:pPr>
      <w:r>
        <w:rPr>
          <w:rFonts w:ascii="Calibri" w:hAnsi="Calibri"/>
          <w:color w:val="2E7D32"/>
        </w:rPr>
        <w:t>Roles Referenced</w:t>
      </w:r>
    </w:p>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45455C8D" wp14:textId="77777777">
        <w:tc>
          <w:tcPr>
            <w:tcW w:w="2835" w:type="dxa"/>
            <w:shd w:val="clear" w:fill="1B5E20"/>
            <w:tcBorders>
              <w:top w:val="single" w:color="1B5E20" w:sz="4" w:space="0"/>
              <w:bottom w:val="single" w:color="1B5E20" w:sz="4" w:space="0"/>
              <w:left w:val="single" w:color="1B5E20" w:sz="4" w:space="0"/>
              <w:right w:val="single" w:color="1B5E20" w:sz="4" w:space="0"/>
            </w:tcBorders>
          </w:tcPr>
          <w:p w14:paraId="27374343" wp14:textId="77777777">
            <w:pPr>
              <w:spacing w:before="60" w:after="60"/>
              <w:jc w:val="center"/>
            </w:pPr>
            <w:r/>
            <w:r>
              <w:rPr>
                <w:rFonts w:ascii="Calibri" w:hAnsi="Calibri"/>
                <w:b/>
                <w:color w:val="FFFFFF"/>
                <w:sz w:val="18"/>
              </w:rPr>
              <w:t>Abbreviation</w:t>
            </w:r>
          </w:p>
        </w:tc>
        <w:tc>
          <w:tcPr>
            <w:tcW w:w="6236" w:type="dxa"/>
            <w:shd w:val="clear" w:fill="1B5E20"/>
            <w:tcBorders>
              <w:top w:val="single" w:color="1B5E20" w:sz="4" w:space="0"/>
              <w:bottom w:val="single" w:color="1B5E20" w:sz="4" w:space="0"/>
              <w:left w:val="single" w:color="1B5E20" w:sz="4" w:space="0"/>
              <w:right w:val="single" w:color="1B5E20" w:sz="4" w:space="0"/>
            </w:tcBorders>
          </w:tcPr>
          <w:p w14:paraId="58CD447F" wp14:textId="77777777">
            <w:pPr>
              <w:spacing w:before="60" w:after="60"/>
              <w:jc w:val="center"/>
            </w:pPr>
            <w:r/>
            <w:r>
              <w:rPr>
                <w:rFonts w:ascii="Calibri" w:hAnsi="Calibri"/>
                <w:b/>
                <w:color w:val="FFFFFF"/>
                <w:sz w:val="18"/>
              </w:rPr>
              <w:t>Role</w:t>
            </w:r>
          </w:p>
        </w:tc>
        <w:tc>
          <w:tcPr>
            <w:tcW w:w="6009" w:type="dxa"/>
            <w:shd w:val="clear" w:fill="1B5E20"/>
            <w:tcBorders>
              <w:top w:val="single" w:color="1B5E20" w:sz="4" w:space="0"/>
              <w:bottom w:val="single" w:color="1B5E20" w:sz="4" w:space="0"/>
              <w:left w:val="single" w:color="1B5E20" w:sz="4" w:space="0"/>
              <w:right w:val="single" w:color="1B5E20" w:sz="4" w:space="0"/>
            </w:tcBorders>
          </w:tcPr>
          <w:p w14:paraId="2D6248BD" wp14:textId="77777777">
            <w:pPr>
              <w:spacing w:before="60" w:after="60"/>
              <w:jc w:val="center"/>
            </w:pPr>
            <w:r/>
            <w:r>
              <w:rPr>
                <w:rFonts w:ascii="Calibri" w:hAnsi="Calibri"/>
                <w:b/>
                <w:color w:val="FFFFFF"/>
                <w:sz w:val="18"/>
              </w:rPr>
              <w:t>COL Level</w:t>
            </w:r>
          </w:p>
        </w:tc>
      </w:tr>
      <w:tr xmlns:wp14="http://schemas.microsoft.com/office/word/2010/wordml" w14:paraId="6CF6C339" wp14:textId="77777777">
        <w:tc>
          <w:tcPr>
            <w:tcW w:w="2835" w:type="dxa"/>
            <w:shd w:val="clear" w:fill="E8F5E9"/>
            <w:tcBorders>
              <w:top w:val="single" w:color="BDBDBD" w:sz="4" w:space="0"/>
              <w:bottom w:val="single" w:color="BDBDBD" w:sz="4" w:space="0"/>
              <w:left w:val="single" w:color="BDBDBD" w:sz="4" w:space="0"/>
              <w:right w:val="single" w:color="BDBDBD" w:sz="4" w:space="0"/>
            </w:tcBorders>
          </w:tcPr>
          <w:p w14:paraId="1F863781" wp14:textId="77777777">
            <w:pPr>
              <w:spacing w:before="40" w:after="40"/>
              <w:jc w:val="left"/>
            </w:pPr>
            <w:r/>
            <w:r>
              <w:rPr>
                <w:rFonts w:ascii="Calibri" w:hAnsi="Calibri"/>
                <w:b/>
                <w:color w:val="1B1B1B"/>
                <w:sz w:val="18"/>
              </w:rPr>
              <w:t>DoD</w:t>
            </w:r>
          </w:p>
        </w:tc>
        <w:tc>
          <w:tcPr>
            <w:tcW w:w="6236" w:type="dxa"/>
            <w:shd w:val="clear" w:fill="E8F5E9"/>
            <w:tcBorders>
              <w:top w:val="single" w:color="BDBDBD" w:sz="4" w:space="0"/>
              <w:bottom w:val="single" w:color="BDBDBD" w:sz="4" w:space="0"/>
              <w:left w:val="single" w:color="BDBDBD" w:sz="4" w:space="0"/>
              <w:right w:val="single" w:color="BDBDBD" w:sz="4" w:space="0"/>
            </w:tcBorders>
          </w:tcPr>
          <w:p w14:paraId="0E95F9EA" wp14:textId="77777777">
            <w:pPr>
              <w:spacing w:before="40" w:after="40"/>
              <w:jc w:val="left"/>
            </w:pPr>
            <w:r/>
            <w:r>
              <w:rPr>
                <w:rFonts w:ascii="Calibri" w:hAnsi="Calibri"/>
                <w:b w:val="0"/>
                <w:color w:val="1B1B1B"/>
                <w:sz w:val="18"/>
              </w:rPr>
              <w:t>Director of Delivery</w:t>
            </w:r>
          </w:p>
        </w:tc>
        <w:tc>
          <w:tcPr>
            <w:tcW w:w="6009" w:type="dxa"/>
            <w:shd w:val="clear" w:fill="E8F5E9"/>
            <w:tcBorders>
              <w:top w:val="single" w:color="BDBDBD" w:sz="4" w:space="0"/>
              <w:bottom w:val="single" w:color="BDBDBD" w:sz="4" w:space="0"/>
              <w:left w:val="single" w:color="BDBDBD" w:sz="4" w:space="0"/>
              <w:right w:val="single" w:color="BDBDBD" w:sz="4" w:space="0"/>
            </w:tcBorders>
          </w:tcPr>
          <w:p w14:paraId="0C60A143" wp14:textId="77777777">
            <w:pPr>
              <w:spacing w:before="40" w:after="40"/>
              <w:jc w:val="left"/>
            </w:pPr>
            <w:r/>
            <w:r>
              <w:rPr>
                <w:rFonts w:ascii="Calibri" w:hAnsi="Calibri"/>
                <w:b w:val="0"/>
                <w:color w:val="1B1B1B"/>
                <w:sz w:val="18"/>
              </w:rPr>
              <w:t>Leader</w:t>
            </w:r>
          </w:p>
        </w:tc>
      </w:tr>
      <w:tr xmlns:wp14="http://schemas.microsoft.com/office/word/2010/wordml" w14:paraId="595DF2E1" wp14:textId="77777777">
        <w:tc>
          <w:tcPr>
            <w:tcW w:w="2835" w:type="dxa"/>
            <w:shd w:val="clear" w:fill="FFFFFF"/>
            <w:tcBorders>
              <w:top w:val="single" w:color="BDBDBD" w:sz="4" w:space="0"/>
              <w:bottom w:val="single" w:color="BDBDBD" w:sz="4" w:space="0"/>
              <w:left w:val="single" w:color="BDBDBD" w:sz="4" w:space="0"/>
              <w:right w:val="single" w:color="BDBDBD" w:sz="4" w:space="0"/>
            </w:tcBorders>
          </w:tcPr>
          <w:p w14:paraId="31CD3E0F" wp14:textId="77777777">
            <w:pPr>
              <w:spacing w:before="40" w:after="40"/>
              <w:jc w:val="left"/>
            </w:pPr>
            <w:r/>
            <w:r>
              <w:rPr>
                <w:rFonts w:ascii="Calibri" w:hAnsi="Calibri"/>
                <w:b/>
                <w:color w:val="1B1B1B"/>
                <w:sz w:val="18"/>
              </w:rPr>
              <w:t>DM</w:t>
            </w:r>
          </w:p>
        </w:tc>
        <w:tc>
          <w:tcPr>
            <w:tcW w:w="6236" w:type="dxa"/>
            <w:shd w:val="clear" w:fill="FFFFFF"/>
            <w:tcBorders>
              <w:top w:val="single" w:color="BDBDBD" w:sz="4" w:space="0"/>
              <w:bottom w:val="single" w:color="BDBDBD" w:sz="4" w:space="0"/>
              <w:left w:val="single" w:color="BDBDBD" w:sz="4" w:space="0"/>
              <w:right w:val="single" w:color="BDBDBD" w:sz="4" w:space="0"/>
            </w:tcBorders>
          </w:tcPr>
          <w:p w14:paraId="634B03B9" wp14:textId="77777777">
            <w:pPr>
              <w:spacing w:before="40" w:after="40"/>
              <w:jc w:val="left"/>
            </w:pPr>
            <w:r/>
            <w:r>
              <w:rPr>
                <w:rFonts w:ascii="Calibri" w:hAnsi="Calibri"/>
                <w:b w:val="0"/>
                <w:color w:val="1B1B1B"/>
                <w:sz w:val="18"/>
              </w:rPr>
              <w:t>Delivery Manager</w:t>
            </w:r>
          </w:p>
        </w:tc>
        <w:tc>
          <w:tcPr>
            <w:tcW w:w="6009" w:type="dxa"/>
            <w:shd w:val="clear" w:fill="FFFFFF"/>
            <w:tcBorders>
              <w:top w:val="single" w:color="BDBDBD" w:sz="4" w:space="0"/>
              <w:bottom w:val="single" w:color="BDBDBD" w:sz="4" w:space="0"/>
              <w:left w:val="single" w:color="BDBDBD" w:sz="4" w:space="0"/>
              <w:right w:val="single" w:color="BDBDBD" w:sz="4" w:space="0"/>
            </w:tcBorders>
          </w:tcPr>
          <w:p w14:paraId="468A569D" wp14:textId="77777777">
            <w:pPr>
              <w:spacing w:before="40" w:after="40"/>
              <w:jc w:val="left"/>
            </w:pPr>
            <w:r/>
            <w:r>
              <w:rPr>
                <w:rFonts w:ascii="Calibri" w:hAnsi="Calibri"/>
                <w:b w:val="0"/>
                <w:color w:val="1B1B1B"/>
                <w:sz w:val="18"/>
              </w:rPr>
              <w:t>Owner</w:t>
            </w:r>
          </w:p>
        </w:tc>
      </w:tr>
      <w:tr xmlns:wp14="http://schemas.microsoft.com/office/word/2010/wordml" w14:paraId="55A10864" wp14:textId="77777777">
        <w:tc>
          <w:tcPr>
            <w:tcW w:w="2835" w:type="dxa"/>
            <w:shd w:val="clear" w:fill="E8F5E9"/>
            <w:tcBorders>
              <w:top w:val="single" w:color="BDBDBD" w:sz="4" w:space="0"/>
              <w:bottom w:val="single" w:color="BDBDBD" w:sz="4" w:space="0"/>
              <w:left w:val="single" w:color="BDBDBD" w:sz="4" w:space="0"/>
              <w:right w:val="single" w:color="BDBDBD" w:sz="4" w:space="0"/>
            </w:tcBorders>
          </w:tcPr>
          <w:p w14:paraId="23628D49" wp14:textId="77777777">
            <w:pPr>
              <w:spacing w:before="40" w:after="40"/>
              <w:jc w:val="left"/>
            </w:pPr>
            <w:r/>
            <w:r>
              <w:rPr>
                <w:rFonts w:ascii="Calibri" w:hAnsi="Calibri"/>
                <w:b/>
                <w:color w:val="1B1B1B"/>
                <w:sz w:val="18"/>
              </w:rPr>
              <w:t>PgM</w:t>
            </w:r>
          </w:p>
        </w:tc>
        <w:tc>
          <w:tcPr>
            <w:tcW w:w="6236" w:type="dxa"/>
            <w:shd w:val="clear" w:fill="E8F5E9"/>
            <w:tcBorders>
              <w:top w:val="single" w:color="BDBDBD" w:sz="4" w:space="0"/>
              <w:bottom w:val="single" w:color="BDBDBD" w:sz="4" w:space="0"/>
              <w:left w:val="single" w:color="BDBDBD" w:sz="4" w:space="0"/>
              <w:right w:val="single" w:color="BDBDBD" w:sz="4" w:space="0"/>
            </w:tcBorders>
          </w:tcPr>
          <w:p w14:paraId="55BA17A0" wp14:textId="77777777">
            <w:pPr>
              <w:spacing w:before="40" w:after="40"/>
              <w:jc w:val="left"/>
            </w:pPr>
            <w:r/>
            <w:r>
              <w:rPr>
                <w:rFonts w:ascii="Calibri" w:hAnsi="Calibri"/>
                <w:b w:val="0"/>
                <w:color w:val="1B1B1B"/>
                <w:sz w:val="18"/>
              </w:rPr>
              <w:t>Program Manager</w:t>
            </w:r>
          </w:p>
        </w:tc>
        <w:tc>
          <w:tcPr>
            <w:tcW w:w="6009" w:type="dxa"/>
            <w:shd w:val="clear" w:fill="E8F5E9"/>
            <w:tcBorders>
              <w:top w:val="single" w:color="BDBDBD" w:sz="4" w:space="0"/>
              <w:bottom w:val="single" w:color="BDBDBD" w:sz="4" w:space="0"/>
              <w:left w:val="single" w:color="BDBDBD" w:sz="4" w:space="0"/>
              <w:right w:val="single" w:color="BDBDBD" w:sz="4" w:space="0"/>
            </w:tcBorders>
          </w:tcPr>
          <w:p w14:paraId="58D48ECF" wp14:textId="77777777">
            <w:pPr>
              <w:spacing w:before="40" w:after="40"/>
              <w:jc w:val="left"/>
            </w:pPr>
            <w:r/>
            <w:r>
              <w:rPr>
                <w:rFonts w:ascii="Calibri" w:hAnsi="Calibri"/>
                <w:b w:val="0"/>
                <w:color w:val="1B1B1B"/>
                <w:sz w:val="18"/>
              </w:rPr>
              <w:t>Owner</w:t>
            </w:r>
          </w:p>
        </w:tc>
      </w:tr>
      <w:tr xmlns:wp14="http://schemas.microsoft.com/office/word/2010/wordml" w14:paraId="3DD8D1A3" wp14:textId="77777777">
        <w:tc>
          <w:tcPr>
            <w:tcW w:w="2835" w:type="dxa"/>
            <w:shd w:val="clear" w:fill="FFFFFF"/>
            <w:tcBorders>
              <w:top w:val="single" w:color="BDBDBD" w:sz="4" w:space="0"/>
              <w:bottom w:val="single" w:color="BDBDBD" w:sz="4" w:space="0"/>
              <w:left w:val="single" w:color="BDBDBD" w:sz="4" w:space="0"/>
              <w:right w:val="single" w:color="BDBDBD" w:sz="4" w:space="0"/>
            </w:tcBorders>
          </w:tcPr>
          <w:p w14:paraId="5CC52CBF" wp14:textId="77777777">
            <w:pPr>
              <w:spacing w:before="40" w:after="40"/>
              <w:jc w:val="left"/>
            </w:pPr>
            <w:r/>
            <w:r>
              <w:rPr>
                <w:rFonts w:ascii="Calibri" w:hAnsi="Calibri"/>
                <w:b/>
                <w:color w:val="1B1B1B"/>
                <w:sz w:val="18"/>
              </w:rPr>
              <w:t>PM</w:t>
            </w:r>
          </w:p>
        </w:tc>
        <w:tc>
          <w:tcPr>
            <w:tcW w:w="6236" w:type="dxa"/>
            <w:shd w:val="clear" w:fill="FFFFFF"/>
            <w:tcBorders>
              <w:top w:val="single" w:color="BDBDBD" w:sz="4" w:space="0"/>
              <w:bottom w:val="single" w:color="BDBDBD" w:sz="4" w:space="0"/>
              <w:left w:val="single" w:color="BDBDBD" w:sz="4" w:space="0"/>
              <w:right w:val="single" w:color="BDBDBD" w:sz="4" w:space="0"/>
            </w:tcBorders>
          </w:tcPr>
          <w:p w14:paraId="5CE64C25" wp14:textId="77777777">
            <w:pPr>
              <w:spacing w:before="40" w:after="40"/>
              <w:jc w:val="left"/>
            </w:pPr>
            <w:r/>
            <w:r>
              <w:rPr>
                <w:rFonts w:ascii="Calibri" w:hAnsi="Calibri"/>
                <w:b w:val="0"/>
                <w:color w:val="1B1B1B"/>
                <w:sz w:val="18"/>
              </w:rPr>
              <w:t>Project Manager</w:t>
            </w:r>
          </w:p>
        </w:tc>
        <w:tc>
          <w:tcPr>
            <w:tcW w:w="6009" w:type="dxa"/>
            <w:shd w:val="clear" w:fill="FFFFFF"/>
            <w:tcBorders>
              <w:top w:val="single" w:color="BDBDBD" w:sz="4" w:space="0"/>
              <w:bottom w:val="single" w:color="BDBDBD" w:sz="4" w:space="0"/>
              <w:left w:val="single" w:color="BDBDBD" w:sz="4" w:space="0"/>
              <w:right w:val="single" w:color="BDBDBD" w:sz="4" w:space="0"/>
            </w:tcBorders>
          </w:tcPr>
          <w:p w14:paraId="5787A946" wp14:textId="77777777">
            <w:pPr>
              <w:spacing w:before="40" w:after="40"/>
              <w:jc w:val="left"/>
            </w:pPr>
            <w:r/>
            <w:r>
              <w:rPr>
                <w:rFonts w:ascii="Calibri" w:hAnsi="Calibri"/>
                <w:b w:val="0"/>
                <w:color w:val="1B1B1B"/>
                <w:sz w:val="18"/>
              </w:rPr>
              <w:t>Owner</w:t>
            </w:r>
          </w:p>
        </w:tc>
      </w:tr>
    </w:tbl>
    <w:p xmlns:wp14="http://schemas.microsoft.com/office/word/2010/wordml" w14:paraId="44EAFD9C" wp14:textId="77777777">
      <w:r>
        <w:br w:type="page"/>
      </w:r>
    </w:p>
    <w:p xmlns:wp14="http://schemas.microsoft.com/office/word/2010/wordml" w14:paraId="61003B83" wp14:textId="77777777">
      <w:pPr>
        <w:pStyle w:val="Heading1"/>
      </w:pPr>
      <w:r>
        <w:rPr>
          <w:rFonts w:ascii="Calibri" w:hAnsi="Calibri"/>
          <w:color w:val="2E7D32"/>
        </w:rPr>
        <w:t>1. Strategy &amp; Planning</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1C1D2845"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5AFC7B24"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18283460"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0B62D643"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3B238C2"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0CC24816"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4E22124C" wp14:textId="77777777">
            <w:pPr>
              <w:spacing w:before="60" w:after="60"/>
              <w:jc w:val="center"/>
            </w:pPr>
            <w:r/>
            <w:r>
              <w:rPr>
                <w:rFonts w:ascii="Calibri" w:hAnsi="Calibri"/>
                <w:b/>
                <w:color w:val="FFFFFF"/>
                <w:sz w:val="18"/>
              </w:rPr>
              <w:t>PM</w:t>
            </w:r>
          </w:p>
        </w:tc>
      </w:tr>
      <w:tr xmlns:wp14="http://schemas.microsoft.com/office/word/2010/wordml" w14:paraId="40FBFC1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5D8B3B0" wp14:textId="77777777">
            <w:pPr>
              <w:spacing w:before="40" w:after="40"/>
              <w:jc w:val="center"/>
            </w:pPr>
            <w:r/>
            <w:r>
              <w:rPr>
                <w:rFonts w:ascii="Calibri" w:hAnsi="Calibri"/>
                <w:b w:val="0"/>
                <w:color w:val="1B1B1B"/>
                <w:sz w:val="18"/>
              </w:rPr>
              <w:t>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3D43F00" wp14:textId="77777777">
            <w:pPr>
              <w:spacing w:before="40" w:after="40"/>
              <w:jc w:val="left"/>
            </w:pPr>
            <w:r/>
            <w:r>
              <w:rPr>
                <w:rFonts w:ascii="Calibri" w:hAnsi="Calibri"/>
                <w:b w:val="0"/>
                <w:color w:val="1B1B1B"/>
                <w:sz w:val="18"/>
              </w:rPr>
              <w:t>Define delivery strategy and operating model</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C2DCDA8"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2497ED0"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30505FE"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6AB6BD4" wp14:textId="77777777">
            <w:pPr>
              <w:spacing w:before="40" w:after="40"/>
              <w:jc w:val="center"/>
            </w:pPr>
            <w:r/>
            <w:r>
              <w:rPr>
                <w:rFonts w:ascii="Calibri" w:hAnsi="Calibri"/>
                <w:b/>
                <w:color w:val="757575"/>
                <w:sz w:val="18"/>
              </w:rPr>
              <w:t>I</w:t>
            </w:r>
          </w:p>
        </w:tc>
      </w:tr>
      <w:tr xmlns:wp14="http://schemas.microsoft.com/office/word/2010/wordml" w14:paraId="2A967090"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9D7D509" wp14:textId="77777777">
            <w:pPr>
              <w:spacing w:before="40" w:after="40"/>
              <w:jc w:val="center"/>
            </w:pPr>
            <w:r/>
            <w:r>
              <w:rPr>
                <w:rFonts w:ascii="Calibri" w:hAnsi="Calibri"/>
                <w:b w:val="0"/>
                <w:color w:val="1B1B1B"/>
                <w:sz w:val="18"/>
              </w:rPr>
              <w:t>1.2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CE7718E" wp14:textId="77777777">
            <w:pPr>
              <w:spacing w:before="40" w:after="40"/>
              <w:jc w:val="left"/>
            </w:pPr>
            <w:r/>
            <w:r>
              <w:rPr>
                <w:rFonts w:ascii="Calibri" w:hAnsi="Calibri"/>
                <w:b w:val="0"/>
                <w:color w:val="1B1B1B"/>
                <w:sz w:val="18"/>
              </w:rPr>
              <w:t>Align program objectives to company OKRs/vision</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843B7AD"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5266895"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EECCA5C"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0041256" wp14:textId="77777777">
            <w:pPr>
              <w:spacing w:before="40" w:after="40"/>
              <w:jc w:val="center"/>
            </w:pPr>
            <w:r/>
            <w:r>
              <w:rPr>
                <w:rFonts w:ascii="Calibri" w:hAnsi="Calibri"/>
                <w:b/>
                <w:color w:val="757575"/>
                <w:sz w:val="18"/>
              </w:rPr>
              <w:t>I</w:t>
            </w:r>
          </w:p>
        </w:tc>
      </w:tr>
      <w:tr xmlns:wp14="http://schemas.microsoft.com/office/word/2010/wordml" w14:paraId="6235FA9C"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2860A0C" wp14:textId="77777777">
            <w:pPr>
              <w:spacing w:before="40" w:after="40"/>
              <w:jc w:val="center"/>
            </w:pPr>
            <w:r/>
            <w:r>
              <w:rPr>
                <w:rFonts w:ascii="Calibri" w:hAnsi="Calibri"/>
                <w:b w:val="0"/>
                <w:color w:val="1B1B1B"/>
                <w:sz w:val="18"/>
              </w:rPr>
              <w:t>1.3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D7CEA77" wp14:textId="77777777">
            <w:pPr>
              <w:spacing w:before="40" w:after="40"/>
              <w:jc w:val="left"/>
            </w:pPr>
            <w:r/>
            <w:r>
              <w:rPr>
                <w:rFonts w:ascii="Calibri" w:hAnsi="Calibri"/>
                <w:b w:val="0"/>
                <w:color w:val="1B1B1B"/>
                <w:sz w:val="18"/>
              </w:rPr>
              <w:t>Define program roadmap and success metrics (KPIs)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D228AF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8F8B1D3"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39762BC"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1C6196B" wp14:textId="77777777">
            <w:pPr>
              <w:spacing w:before="40" w:after="40"/>
              <w:jc w:val="center"/>
            </w:pPr>
            <w:r/>
            <w:r>
              <w:rPr>
                <w:rFonts w:ascii="Calibri" w:hAnsi="Calibri"/>
                <w:b/>
                <w:color w:val="1565C0"/>
                <w:sz w:val="18"/>
              </w:rPr>
              <w:t>C</w:t>
            </w:r>
          </w:p>
        </w:tc>
      </w:tr>
      <w:tr xmlns:wp14="http://schemas.microsoft.com/office/word/2010/wordml" w14:paraId="797F371C"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63508DCD" wp14:textId="77777777">
            <w:pPr>
              <w:spacing w:before="40" w:after="40"/>
              <w:jc w:val="center"/>
            </w:pPr>
            <w:r/>
            <w:r>
              <w:rPr>
                <w:rFonts w:ascii="Calibri" w:hAnsi="Calibri"/>
                <w:b w:val="0"/>
                <w:color w:val="1B1B1B"/>
                <w:sz w:val="18"/>
              </w:rPr>
              <w:t>1.4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92B9B51" wp14:textId="77777777">
            <w:pPr>
              <w:spacing w:before="40" w:after="40"/>
              <w:jc w:val="left"/>
            </w:pPr>
            <w:r/>
            <w:r>
              <w:rPr>
                <w:rFonts w:ascii="Calibri" w:hAnsi="Calibri"/>
                <w:b w:val="0"/>
                <w:color w:val="1B1B1B"/>
                <w:sz w:val="18"/>
              </w:rPr>
              <w:t>Define account-level delivery strategy</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AFE18F0"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B43EAD7"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60E7B79"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ACE758E" wp14:textId="77777777">
            <w:pPr>
              <w:spacing w:before="40" w:after="40"/>
              <w:jc w:val="center"/>
            </w:pPr>
            <w:r/>
            <w:r>
              <w:rPr>
                <w:rFonts w:ascii="Calibri" w:hAnsi="Calibri"/>
                <w:b/>
                <w:color w:val="1565C0"/>
                <w:sz w:val="18"/>
              </w:rPr>
              <w:t>C</w:t>
            </w:r>
          </w:p>
        </w:tc>
      </w:tr>
      <w:tr xmlns:wp14="http://schemas.microsoft.com/office/word/2010/wordml" w14:paraId="7F98857A"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C964F70" wp14:textId="77777777">
            <w:pPr>
              <w:spacing w:before="40" w:after="40"/>
              <w:jc w:val="center"/>
            </w:pPr>
            <w:r/>
            <w:r>
              <w:rPr>
                <w:rFonts w:ascii="Calibri" w:hAnsi="Calibri"/>
                <w:b w:val="0"/>
                <w:color w:val="1B1B1B"/>
                <w:sz w:val="18"/>
              </w:rPr>
              <w:t>1.5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0D3F27E" wp14:textId="77777777">
            <w:pPr>
              <w:spacing w:before="40" w:after="40"/>
              <w:jc w:val="left"/>
            </w:pPr>
            <w:r/>
            <w:r>
              <w:rPr>
                <w:rFonts w:ascii="Calibri" w:hAnsi="Calibri"/>
                <w:b w:val="0"/>
                <w:color w:val="1B1B1B"/>
                <w:sz w:val="18"/>
              </w:rPr>
              <w:t>Capacity planning aligned to sales pipeline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2D9AB17"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2795DD3" wp14:textId="77777777">
            <w:pPr>
              <w:spacing w:before="40" w:after="40"/>
              <w:jc w:val="center"/>
            </w:pPr>
            <w:r/>
            <w:r>
              <w:rPr>
                <w:rFonts w:ascii="Calibri" w:hAnsi="Calibri"/>
                <w:b/>
                <w:color w:val="1B5E20"/>
                <w:sz w:val="18"/>
              </w:rPr>
              <w:t>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E19BF87"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F21051" wp14:textId="77777777">
            <w:pPr>
              <w:spacing w:before="40" w:after="40"/>
              <w:jc w:val="center"/>
            </w:pPr>
            <w:r/>
            <w:r>
              <w:rPr>
                <w:rFonts w:ascii="Calibri" w:hAnsi="Calibri"/>
                <w:b/>
                <w:color w:val="757575"/>
                <w:sz w:val="18"/>
              </w:rPr>
              <w:t>I</w:t>
            </w:r>
          </w:p>
        </w:tc>
      </w:tr>
      <w:tr xmlns:wp14="http://schemas.microsoft.com/office/word/2010/wordml" w14:paraId="23BA5A19"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6D6F5A1" wp14:textId="77777777">
            <w:pPr>
              <w:spacing w:before="40" w:after="40"/>
              <w:jc w:val="center"/>
            </w:pPr>
            <w:r/>
            <w:r>
              <w:rPr>
                <w:rFonts w:ascii="Calibri" w:hAnsi="Calibri"/>
                <w:b w:val="0"/>
                <w:color w:val="1B1B1B"/>
                <w:sz w:val="18"/>
              </w:rPr>
              <w:t>1.6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04083C4C" wp14:textId="77777777">
            <w:pPr>
              <w:spacing w:before="40" w:after="40"/>
              <w:jc w:val="left"/>
            </w:pPr>
            <w:r/>
            <w:r>
              <w:rPr>
                <w:rFonts w:ascii="Calibri" w:hAnsi="Calibri"/>
                <w:b w:val="0"/>
                <w:color w:val="1B1B1B"/>
                <w:sz w:val="18"/>
              </w:rPr>
              <w:t>Program-level resource allocation across competing initiatives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BF20CBC"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E9242C5"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65B8176"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847453E" wp14:textId="77777777">
            <w:pPr>
              <w:spacing w:before="40" w:after="40"/>
              <w:jc w:val="center"/>
            </w:pPr>
            <w:r/>
            <w:r>
              <w:rPr>
                <w:rFonts w:ascii="Calibri" w:hAnsi="Calibri"/>
                <w:b/>
                <w:color w:val="757575"/>
                <w:sz w:val="18"/>
              </w:rPr>
              <w:t>I</w:t>
            </w:r>
          </w:p>
        </w:tc>
      </w:tr>
      <w:tr xmlns:wp14="http://schemas.microsoft.com/office/word/2010/wordml" w14:paraId="3E145CB0"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8BDF8A7" wp14:textId="77777777">
            <w:pPr>
              <w:spacing w:before="40" w:after="40"/>
              <w:jc w:val="center"/>
            </w:pPr>
            <w:r/>
            <w:r>
              <w:rPr>
                <w:rFonts w:ascii="Calibri" w:hAnsi="Calibri"/>
                <w:b w:val="0"/>
                <w:color w:val="1B1B1B"/>
                <w:sz w:val="18"/>
              </w:rPr>
              <w:t>1.7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637E1A9" wp14:textId="77777777">
            <w:pPr>
              <w:spacing w:before="40" w:after="40"/>
              <w:jc w:val="left"/>
            </w:pPr>
            <w:r/>
            <w:r>
              <w:rPr>
                <w:rFonts w:ascii="Calibri" w:hAnsi="Calibri"/>
                <w:b w:val="0"/>
                <w:color w:val="1B1B1B"/>
                <w:sz w:val="18"/>
              </w:rPr>
              <w:t>Account-level resource and bench planning</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2BC021C"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9BBBFF2"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5175C6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18FEBFC" wp14:textId="77777777">
            <w:pPr>
              <w:spacing w:before="40" w:after="40"/>
              <w:jc w:val="center"/>
            </w:pPr>
            <w:r/>
            <w:r>
              <w:rPr>
                <w:rFonts w:ascii="Calibri" w:hAnsi="Calibri"/>
                <w:b/>
                <w:color w:val="1B5E20"/>
                <w:sz w:val="18"/>
              </w:rPr>
              <w:t>R</w:t>
            </w:r>
          </w:p>
        </w:tc>
      </w:tr>
      <w:tr xmlns:wp14="http://schemas.microsoft.com/office/word/2010/wordml" w14:paraId="4F31AE86"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51AB481" wp14:textId="77777777">
            <w:pPr>
              <w:spacing w:before="40" w:after="40"/>
              <w:jc w:val="center"/>
            </w:pPr>
            <w:r/>
            <w:r>
              <w:rPr>
                <w:rFonts w:ascii="Calibri" w:hAnsi="Calibri"/>
                <w:b w:val="0"/>
                <w:color w:val="1B1B1B"/>
                <w:sz w:val="18"/>
              </w:rPr>
              <w:t>1.8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22A37545" wp14:textId="77777777">
            <w:pPr>
              <w:spacing w:before="40" w:after="40"/>
              <w:jc w:val="left"/>
            </w:pPr>
            <w:r/>
            <w:r>
              <w:rPr>
                <w:rFonts w:ascii="Calibri" w:hAnsi="Calibri"/>
                <w:b w:val="0"/>
                <w:color w:val="1B1B1B"/>
                <w:sz w:val="18"/>
              </w:rPr>
              <w:t>Define delivery governance framework (Agile/SAFe/Hybrid)</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DCC0F9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90A64A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C13D2F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5BC1616" wp14:textId="77777777">
            <w:pPr>
              <w:spacing w:before="40" w:after="40"/>
              <w:jc w:val="center"/>
            </w:pPr>
            <w:r/>
            <w:r>
              <w:rPr>
                <w:rFonts w:ascii="Calibri" w:hAnsi="Calibri"/>
                <w:b/>
                <w:color w:val="757575"/>
                <w:sz w:val="18"/>
              </w:rPr>
              <w:t>I</w:t>
            </w:r>
          </w:p>
        </w:tc>
      </w:tr>
      <w:tr xmlns:wp14="http://schemas.microsoft.com/office/word/2010/wordml" w14:paraId="5B201E0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58371F6" wp14:textId="77777777">
            <w:pPr>
              <w:spacing w:before="40" w:after="40"/>
              <w:jc w:val="center"/>
            </w:pPr>
            <w:r/>
            <w:r>
              <w:rPr>
                <w:rFonts w:ascii="Calibri" w:hAnsi="Calibri"/>
                <w:b w:val="0"/>
                <w:color w:val="1B1B1B"/>
                <w:sz w:val="18"/>
              </w:rPr>
              <w:t>1.9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7F548A7E" wp14:textId="77777777">
            <w:pPr>
              <w:spacing w:before="40" w:after="40"/>
              <w:jc w:val="left"/>
            </w:pPr>
            <w:r/>
            <w:r>
              <w:rPr>
                <w:rFonts w:ascii="Calibri" w:hAnsi="Calibri"/>
                <w:b w:val="0"/>
                <w:color w:val="1B1B1B"/>
                <w:sz w:val="18"/>
              </w:rPr>
              <w:t>Tailor governance cadence to specific program needs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AD2080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EE7C8D2"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A113B2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D584018" wp14:textId="77777777">
            <w:pPr>
              <w:spacing w:before="40" w:after="40"/>
              <w:jc w:val="center"/>
            </w:pPr>
            <w:r/>
            <w:r>
              <w:rPr>
                <w:rFonts w:ascii="Calibri" w:hAnsi="Calibri"/>
                <w:b/>
                <w:color w:val="1B5E20"/>
                <w:sz w:val="18"/>
              </w:rPr>
              <w:t>R</w:t>
            </w:r>
          </w:p>
        </w:tc>
      </w:tr>
    </w:tbl>
    <w:p xmlns:wp14="http://schemas.microsoft.com/office/word/2010/wordml" w14:paraId="7AB767F5" wp14:textId="77777777">
      <w:pPr>
        <w:spacing w:before="120" w:after="160"/>
      </w:pPr>
      <w:r>
        <w:rPr>
          <w:rFonts w:ascii="Calibri" w:hAnsi="Calibri"/>
          <w:b/>
          <w:color w:val="2E7D32"/>
          <w:sz w:val="18"/>
        </w:rPr>
        <w:t xml:space="preserve">KEY DISTINCTION: </w:t>
      </w:r>
      <w:r>
        <w:rPr>
          <w:rFonts w:ascii="Calibri" w:hAnsi="Calibri"/>
          <w:i/>
          <w:color w:val="1B1B1B"/>
          <w:sz w:val="18"/>
        </w:rPr>
        <w:t>The PgM sets the strategic direction for a program (what outcomes, which KPIs, how projects connect). The DM sets the account delivery strategy (how to keep this client healthy and profitable). The DoD sets the organizational delivery strategy.</w:t>
      </w:r>
    </w:p>
    <w:p xmlns:wp14="http://schemas.microsoft.com/office/word/2010/wordml" w14:paraId="4B94D5A5" wp14:textId="77777777">
      <w:r>
        <w:br w:type="page"/>
      </w:r>
    </w:p>
    <w:p xmlns:wp14="http://schemas.microsoft.com/office/word/2010/wordml" w14:paraId="13B1FE46" wp14:textId="77777777">
      <w:pPr>
        <w:pStyle w:val="Heading1"/>
      </w:pPr>
      <w:r>
        <w:rPr>
          <w:rFonts w:ascii="Calibri" w:hAnsi="Calibri"/>
          <w:color w:val="2E7D32"/>
        </w:rPr>
        <w:t>2. Delivery Execution &amp; Oversight</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1C68A77D"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46AE0C79"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529AEE40"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B205B70"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16A1D64B"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4C18814"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0ADEB94" wp14:textId="77777777">
            <w:pPr>
              <w:spacing w:before="60" w:after="60"/>
              <w:jc w:val="center"/>
            </w:pPr>
            <w:r/>
            <w:r>
              <w:rPr>
                <w:rFonts w:ascii="Calibri" w:hAnsi="Calibri"/>
                <w:b/>
                <w:color w:val="FFFFFF"/>
                <w:sz w:val="18"/>
              </w:rPr>
              <w:t>PM</w:t>
            </w:r>
          </w:p>
        </w:tc>
      </w:tr>
      <w:tr xmlns:wp14="http://schemas.microsoft.com/office/word/2010/wordml" w14:paraId="1F6B1FA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4E6CBBE6" wp14:textId="77777777">
            <w:pPr>
              <w:spacing w:before="40" w:after="40"/>
              <w:jc w:val="center"/>
            </w:pPr>
            <w:r/>
            <w:r>
              <w:rPr>
                <w:rFonts w:ascii="Calibri" w:hAnsi="Calibri"/>
                <w:b w:val="0"/>
                <w:color w:val="1B1B1B"/>
                <w:sz w:val="18"/>
              </w:rPr>
              <w:t>2.1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35B5EE7" wp14:textId="77777777">
            <w:pPr>
              <w:spacing w:before="40" w:after="40"/>
              <w:jc w:val="left"/>
            </w:pPr>
            <w:r/>
            <w:r>
              <w:rPr>
                <w:rFonts w:ascii="Calibri" w:hAnsi="Calibri"/>
                <w:b w:val="0"/>
                <w:color w:val="1B1B1B"/>
                <w:sz w:val="18"/>
              </w:rPr>
              <w:t>End-to-end project execution (sprints, ceremonies, backlogs)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1325C31"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C94E8EE"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B82EF5E"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C4557C8" wp14:textId="77777777">
            <w:pPr>
              <w:spacing w:before="40" w:after="40"/>
              <w:jc w:val="center"/>
            </w:pPr>
            <w:r/>
            <w:r>
              <w:rPr>
                <w:rFonts w:ascii="Calibri" w:hAnsi="Calibri"/>
                <w:b/>
                <w:color w:val="C62828"/>
                <w:sz w:val="18"/>
              </w:rPr>
              <w:t>A/R</w:t>
            </w:r>
          </w:p>
        </w:tc>
      </w:tr>
      <w:tr xmlns:wp14="http://schemas.microsoft.com/office/word/2010/wordml" w14:paraId="1A619516"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4672A24" wp14:textId="77777777">
            <w:pPr>
              <w:spacing w:before="40" w:after="40"/>
              <w:jc w:val="center"/>
            </w:pPr>
            <w:r/>
            <w:r>
              <w:rPr>
                <w:rFonts w:ascii="Calibri" w:hAnsi="Calibri"/>
                <w:b w:val="0"/>
                <w:color w:val="1B1B1B"/>
                <w:sz w:val="18"/>
              </w:rPr>
              <w:t>2.2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081768E5" wp14:textId="77777777">
            <w:pPr>
              <w:spacing w:before="40" w:after="40"/>
              <w:jc w:val="left"/>
            </w:pPr>
            <w:r/>
            <w:r>
              <w:rPr>
                <w:rFonts w:ascii="Calibri" w:hAnsi="Calibri"/>
                <w:b w:val="0"/>
                <w:color w:val="1B1B1B"/>
                <w:sz w:val="18"/>
              </w:rPr>
              <w:t>On-time delivery of individual projects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E783197"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D50DF5"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D60347C"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D359812" wp14:textId="77777777">
            <w:pPr>
              <w:spacing w:before="40" w:after="40"/>
              <w:jc w:val="center"/>
            </w:pPr>
            <w:r/>
            <w:r>
              <w:rPr>
                <w:rFonts w:ascii="Calibri" w:hAnsi="Calibri"/>
                <w:b/>
                <w:color w:val="C62828"/>
                <w:sz w:val="18"/>
              </w:rPr>
              <w:t>A/R</w:t>
            </w:r>
          </w:p>
        </w:tc>
      </w:tr>
      <w:tr xmlns:wp14="http://schemas.microsoft.com/office/word/2010/wordml" w14:paraId="3B6E0B06"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C93486C" wp14:textId="77777777">
            <w:pPr>
              <w:spacing w:before="40" w:after="40"/>
              <w:jc w:val="center"/>
            </w:pPr>
            <w:r/>
            <w:r>
              <w:rPr>
                <w:rFonts w:ascii="Calibri" w:hAnsi="Calibri"/>
                <w:b w:val="0"/>
                <w:color w:val="1B1B1B"/>
                <w:sz w:val="18"/>
              </w:rPr>
              <w:t>2.3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5F4278A" wp14:textId="77777777">
            <w:pPr>
              <w:spacing w:before="40" w:after="40"/>
              <w:jc w:val="left"/>
            </w:pPr>
            <w:r/>
            <w:r>
              <w:rPr>
                <w:rFonts w:ascii="Calibri" w:hAnsi="Calibri"/>
                <w:b w:val="0"/>
                <w:color w:val="1B1B1B"/>
                <w:sz w:val="18"/>
              </w:rPr>
              <w:t>On-time delivery of program milestones (cross-project)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36196D"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933A4C4"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D270BE8"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8E0B849" wp14:textId="77777777">
            <w:pPr>
              <w:spacing w:before="40" w:after="40"/>
              <w:jc w:val="center"/>
            </w:pPr>
            <w:r/>
            <w:r>
              <w:rPr>
                <w:rFonts w:ascii="Calibri" w:hAnsi="Calibri"/>
                <w:b/>
                <w:color w:val="1B5E20"/>
                <w:sz w:val="18"/>
              </w:rPr>
              <w:t>R</w:t>
            </w:r>
          </w:p>
        </w:tc>
      </w:tr>
      <w:tr xmlns:wp14="http://schemas.microsoft.com/office/word/2010/wordml" w14:paraId="112233EF"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026ABE82" wp14:textId="77777777">
            <w:pPr>
              <w:spacing w:before="40" w:after="40"/>
              <w:jc w:val="center"/>
            </w:pPr>
            <w:r/>
            <w:r>
              <w:rPr>
                <w:rFonts w:ascii="Calibri" w:hAnsi="Calibri"/>
                <w:b w:val="0"/>
                <w:color w:val="1B1B1B"/>
                <w:sz w:val="18"/>
              </w:rPr>
              <w:t>2.4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53A5520" wp14:textId="77777777">
            <w:pPr>
              <w:spacing w:before="40" w:after="40"/>
              <w:jc w:val="left"/>
            </w:pPr>
            <w:r/>
            <w:r>
              <w:rPr>
                <w:rFonts w:ascii="Calibri" w:hAnsi="Calibri"/>
                <w:b w:val="0"/>
                <w:color w:val="1B1B1B"/>
                <w:sz w:val="18"/>
              </w:rPr>
              <w:t>Account-level delivery predictability (across all projects for a client)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F76896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1EC499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A323C29"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89A5758" wp14:textId="77777777">
            <w:pPr>
              <w:spacing w:before="40" w:after="40"/>
              <w:jc w:val="center"/>
            </w:pPr>
            <w:r/>
            <w:r>
              <w:rPr>
                <w:rFonts w:ascii="Calibri" w:hAnsi="Calibri"/>
                <w:b/>
                <w:color w:val="1B5E20"/>
                <w:sz w:val="18"/>
              </w:rPr>
              <w:t>R</w:t>
            </w:r>
          </w:p>
        </w:tc>
      </w:tr>
      <w:tr xmlns:wp14="http://schemas.microsoft.com/office/word/2010/wordml" w14:paraId="159F064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A508AC1" wp14:textId="77777777">
            <w:pPr>
              <w:spacing w:before="40" w:after="40"/>
              <w:jc w:val="center"/>
            </w:pPr>
            <w:r/>
            <w:r>
              <w:rPr>
                <w:rFonts w:ascii="Calibri" w:hAnsi="Calibri"/>
                <w:b w:val="0"/>
                <w:color w:val="1B1B1B"/>
                <w:sz w:val="18"/>
              </w:rPr>
              <w:t>2.5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BB504EE" wp14:textId="77777777">
            <w:pPr>
              <w:spacing w:before="40" w:after="40"/>
              <w:jc w:val="left"/>
            </w:pPr>
            <w:r/>
            <w:r>
              <w:rPr>
                <w:rFonts w:ascii="Calibri" w:hAnsi="Calibri"/>
                <w:b w:val="0"/>
                <w:color w:val="1B1B1B"/>
                <w:sz w:val="18"/>
              </w:rPr>
              <w:t>Scope adherence and change request enforcement (project level)</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68AD4DA"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19192CE"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53E174E"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DF7BE59" wp14:textId="77777777">
            <w:pPr>
              <w:spacing w:before="40" w:after="40"/>
              <w:jc w:val="center"/>
            </w:pPr>
            <w:r/>
            <w:r>
              <w:rPr>
                <w:rFonts w:ascii="Calibri" w:hAnsi="Calibri"/>
                <w:b/>
                <w:color w:val="C62828"/>
                <w:sz w:val="18"/>
              </w:rPr>
              <w:t>A/R</w:t>
            </w:r>
          </w:p>
        </w:tc>
      </w:tr>
      <w:tr xmlns:wp14="http://schemas.microsoft.com/office/word/2010/wordml" w14:paraId="4256BA05"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64C1B599" wp14:textId="77777777">
            <w:pPr>
              <w:spacing w:before="40" w:after="40"/>
              <w:jc w:val="center"/>
            </w:pPr>
            <w:r/>
            <w:r>
              <w:rPr>
                <w:rFonts w:ascii="Calibri" w:hAnsi="Calibri"/>
                <w:b w:val="0"/>
                <w:color w:val="1B1B1B"/>
                <w:sz w:val="18"/>
              </w:rPr>
              <w:t>2.6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B8B3FB8" wp14:textId="77777777">
            <w:pPr>
              <w:spacing w:before="40" w:after="40"/>
              <w:jc w:val="left"/>
            </w:pPr>
            <w:r/>
            <w:r>
              <w:rPr>
                <w:rFonts w:ascii="Calibri" w:hAnsi="Calibri"/>
                <w:b w:val="0"/>
                <w:color w:val="1B1B1B"/>
                <w:sz w:val="18"/>
              </w:rPr>
              <w:t>Scope alignment to program objectives (cross-project)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B13805B"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65FB8C1"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C3C5D1D"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4E6D8D3" wp14:textId="77777777">
            <w:pPr>
              <w:spacing w:before="40" w:after="40"/>
              <w:jc w:val="center"/>
            </w:pPr>
            <w:r/>
            <w:r>
              <w:rPr>
                <w:rFonts w:ascii="Calibri" w:hAnsi="Calibri"/>
                <w:b/>
                <w:color w:val="1565C0"/>
                <w:sz w:val="18"/>
              </w:rPr>
              <w:t>C</w:t>
            </w:r>
          </w:p>
        </w:tc>
      </w:tr>
      <w:tr xmlns:wp14="http://schemas.microsoft.com/office/word/2010/wordml" w14:paraId="48809994"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9F27350" wp14:textId="77777777">
            <w:pPr>
              <w:spacing w:before="40" w:after="40"/>
              <w:jc w:val="center"/>
            </w:pPr>
            <w:r/>
            <w:r>
              <w:rPr>
                <w:rFonts w:ascii="Calibri" w:hAnsi="Calibri"/>
                <w:b w:val="0"/>
                <w:color w:val="1B1B1B"/>
                <w:sz w:val="18"/>
              </w:rPr>
              <w:t>2.7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F5CC185" wp14:textId="77777777">
            <w:pPr>
              <w:spacing w:before="40" w:after="40"/>
              <w:jc w:val="left"/>
            </w:pPr>
            <w:r/>
            <w:r>
              <w:rPr>
                <w:rFonts w:ascii="Calibri" w:hAnsi="Calibri"/>
                <w:b w:val="0"/>
                <w:color w:val="1B1B1B"/>
                <w:sz w:val="18"/>
              </w:rPr>
              <w:t>Sprint planning, RAID log maintenance, Jira hygiene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9ED95AA"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1EFD05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A05035A"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913D830" wp14:textId="77777777">
            <w:pPr>
              <w:spacing w:before="40" w:after="40"/>
              <w:jc w:val="center"/>
            </w:pPr>
            <w:r/>
            <w:r>
              <w:rPr>
                <w:rFonts w:ascii="Calibri" w:hAnsi="Calibri"/>
                <w:b/>
                <w:color w:val="C62828"/>
                <w:sz w:val="18"/>
              </w:rPr>
              <w:t>A/R</w:t>
            </w:r>
          </w:p>
        </w:tc>
      </w:tr>
      <w:tr xmlns:wp14="http://schemas.microsoft.com/office/word/2010/wordml" w14:paraId="5D8A5CFE"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5147D317" wp14:textId="77777777">
            <w:pPr>
              <w:spacing w:before="40" w:after="40"/>
              <w:jc w:val="center"/>
            </w:pPr>
            <w:r/>
            <w:r>
              <w:rPr>
                <w:rFonts w:ascii="Calibri" w:hAnsi="Calibri"/>
                <w:b w:val="0"/>
                <w:color w:val="1B1B1B"/>
                <w:sz w:val="18"/>
              </w:rPr>
              <w:t>2.8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2E7C458" wp14:textId="77777777">
            <w:pPr>
              <w:spacing w:before="40" w:after="40"/>
              <w:jc w:val="left"/>
            </w:pPr>
            <w:r/>
            <w:r>
              <w:rPr>
                <w:rFonts w:ascii="Calibri" w:hAnsi="Calibri"/>
                <w:b w:val="0"/>
                <w:color w:val="1B1B1B"/>
                <w:sz w:val="18"/>
              </w:rPr>
              <w:t>Cross-project dependency identification and resolution</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B6A1697"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30F67DB"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C12515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B3C4695" wp14:textId="77777777">
            <w:pPr>
              <w:spacing w:before="40" w:after="40"/>
              <w:jc w:val="center"/>
            </w:pPr>
            <w:r/>
            <w:r>
              <w:rPr>
                <w:rFonts w:ascii="Calibri" w:hAnsi="Calibri"/>
                <w:b/>
                <w:color w:val="1B5E20"/>
                <w:sz w:val="18"/>
              </w:rPr>
              <w:t>R</w:t>
            </w:r>
          </w:p>
        </w:tc>
      </w:tr>
      <w:tr xmlns:wp14="http://schemas.microsoft.com/office/word/2010/wordml" w14:paraId="0621FE51"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6D8C0FA" wp14:textId="77777777">
            <w:pPr>
              <w:spacing w:before="40" w:after="40"/>
              <w:jc w:val="center"/>
            </w:pPr>
            <w:r/>
            <w:r>
              <w:rPr>
                <w:rFonts w:ascii="Calibri" w:hAnsi="Calibri"/>
                <w:b w:val="0"/>
                <w:color w:val="1B1B1B"/>
                <w:sz w:val="18"/>
              </w:rPr>
              <w:t>2.9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48BA309" wp14:textId="77777777">
            <w:pPr>
              <w:spacing w:before="40" w:after="40"/>
              <w:jc w:val="left"/>
            </w:pPr>
            <w:r/>
            <w:r>
              <w:rPr>
                <w:rFonts w:ascii="Calibri" w:hAnsi="Calibri"/>
                <w:b w:val="0"/>
                <w:color w:val="1B1B1B"/>
                <w:sz w:val="18"/>
              </w:rPr>
              <w:t>Cross-account dependency and trade-off management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B26D869"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5B32227" wp14:textId="77777777">
            <w:pPr>
              <w:spacing w:before="40" w:after="40"/>
              <w:jc w:val="center"/>
            </w:pPr>
            <w:r/>
            <w:r>
              <w:rPr>
                <w:rFonts w:ascii="Calibri" w:hAnsi="Calibri"/>
                <w:b/>
                <w:color w:val="1B5E20"/>
                <w:sz w:val="18"/>
              </w:rPr>
              <w:t>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8DE521E"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E9B0B9E" wp14:textId="77777777">
            <w:pPr>
              <w:spacing w:before="40" w:after="40"/>
              <w:jc w:val="center"/>
            </w:pPr>
            <w:r/>
            <w:r>
              <w:rPr>
                <w:rFonts w:ascii="Calibri" w:hAnsi="Calibri"/>
                <w:b/>
                <w:color w:val="757575"/>
                <w:sz w:val="18"/>
              </w:rPr>
              <w:t>I</w:t>
            </w:r>
          </w:p>
        </w:tc>
      </w:tr>
      <w:tr xmlns:wp14="http://schemas.microsoft.com/office/word/2010/wordml" w14:paraId="1FF57983"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DC4774C" wp14:textId="77777777">
            <w:pPr>
              <w:spacing w:before="40" w:after="40"/>
              <w:jc w:val="center"/>
            </w:pPr>
            <w:r/>
            <w:r>
              <w:rPr>
                <w:rFonts w:ascii="Calibri" w:hAnsi="Calibri"/>
                <w:b w:val="0"/>
                <w:color w:val="1B1B1B"/>
                <w:sz w:val="18"/>
              </w:rPr>
              <w:t>2.10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409EE74" wp14:textId="77777777">
            <w:pPr>
              <w:spacing w:before="40" w:after="40"/>
              <w:jc w:val="left"/>
            </w:pPr>
            <w:r/>
            <w:r>
              <w:rPr>
                <w:rFonts w:ascii="Calibri" w:hAnsi="Calibri"/>
                <w:b w:val="0"/>
                <w:color w:val="1B1B1B"/>
                <w:sz w:val="18"/>
              </w:rPr>
              <w:t>SLA adherence and quality compliance</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355B204"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5A5D023" wp14:textId="77777777">
            <w:pPr>
              <w:spacing w:before="40" w:after="40"/>
              <w:jc w:val="center"/>
            </w:pPr>
            <w:r/>
            <w:r>
              <w:rPr>
                <w:rFonts w:ascii="Calibri" w:hAnsi="Calibri"/>
                <w:b/>
                <w:color w:val="C62828"/>
                <w:sz w:val="18"/>
              </w:rPr>
              <w:t>A</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F41593F"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F849DA1" wp14:textId="77777777">
            <w:pPr>
              <w:spacing w:before="40" w:after="40"/>
              <w:jc w:val="center"/>
            </w:pPr>
            <w:r/>
            <w:r>
              <w:rPr>
                <w:rFonts w:ascii="Calibri" w:hAnsi="Calibri"/>
                <w:b/>
                <w:color w:val="1B5E20"/>
                <w:sz w:val="18"/>
              </w:rPr>
              <w:t>R</w:t>
            </w:r>
          </w:p>
        </w:tc>
      </w:tr>
      <w:tr xmlns:wp14="http://schemas.microsoft.com/office/word/2010/wordml" w14:paraId="448DE182"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72A0B0E" wp14:textId="77777777">
            <w:pPr>
              <w:spacing w:before="40" w:after="40"/>
              <w:jc w:val="center"/>
            </w:pPr>
            <w:r/>
            <w:r>
              <w:rPr>
                <w:rFonts w:ascii="Calibri" w:hAnsi="Calibri"/>
                <w:b w:val="0"/>
                <w:color w:val="1B1B1B"/>
                <w:sz w:val="18"/>
              </w:rPr>
              <w:t>2.11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B109314" wp14:textId="77777777">
            <w:pPr>
              <w:spacing w:before="40" w:after="40"/>
              <w:jc w:val="left"/>
            </w:pPr>
            <w:r/>
            <w:r>
              <w:rPr>
                <w:rFonts w:ascii="Calibri" w:hAnsi="Calibri"/>
                <w:b w:val="0"/>
                <w:color w:val="1B1B1B"/>
                <w:sz w:val="18"/>
              </w:rPr>
              <w:t>Delivery governance reviews and steering committees (account)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C807DAC"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3E3F1FE"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DC542E2"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18D9FBF" wp14:textId="77777777">
            <w:pPr>
              <w:spacing w:before="40" w:after="40"/>
              <w:jc w:val="center"/>
            </w:pPr>
            <w:r/>
            <w:r>
              <w:rPr>
                <w:rFonts w:ascii="Calibri" w:hAnsi="Calibri"/>
                <w:b/>
                <w:color w:val="1B5E20"/>
                <w:sz w:val="18"/>
              </w:rPr>
              <w:t>R</w:t>
            </w:r>
          </w:p>
        </w:tc>
      </w:tr>
      <w:tr xmlns:wp14="http://schemas.microsoft.com/office/word/2010/wordml" w14:paraId="646A9615"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016BCD46" wp14:textId="77777777">
            <w:pPr>
              <w:spacing w:before="40" w:after="40"/>
              <w:jc w:val="center"/>
            </w:pPr>
            <w:r/>
            <w:r>
              <w:rPr>
                <w:rFonts w:ascii="Calibri" w:hAnsi="Calibri"/>
                <w:b w:val="0"/>
                <w:color w:val="1B1B1B"/>
                <w:sz w:val="18"/>
              </w:rPr>
              <w:t>2.12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D0E401A" wp14:textId="77777777">
            <w:pPr>
              <w:spacing w:before="40" w:after="40"/>
              <w:jc w:val="left"/>
            </w:pPr>
            <w:r/>
            <w:r>
              <w:rPr>
                <w:rFonts w:ascii="Calibri" w:hAnsi="Calibri"/>
                <w:b w:val="0"/>
                <w:color w:val="1B1B1B"/>
                <w:sz w:val="18"/>
              </w:rPr>
              <w:t>Program-level governance reviews and decision forums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D8412A2"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4D357C3"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F9CC106"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5DAE837" wp14:textId="77777777">
            <w:pPr>
              <w:spacing w:before="40" w:after="40"/>
              <w:jc w:val="center"/>
            </w:pPr>
            <w:r/>
            <w:r>
              <w:rPr>
                <w:rFonts w:ascii="Calibri" w:hAnsi="Calibri"/>
                <w:b/>
                <w:color w:val="1B5E20"/>
                <w:sz w:val="18"/>
              </w:rPr>
              <w:t>R</w:t>
            </w:r>
          </w:p>
        </w:tc>
      </w:tr>
    </w:tbl>
    <w:p xmlns:wp14="http://schemas.microsoft.com/office/word/2010/wordml" w14:paraId="1E183880" wp14:textId="77777777">
      <w:pPr>
        <w:spacing w:before="120" w:after="160"/>
      </w:pPr>
      <w:r>
        <w:rPr>
          <w:rFonts w:ascii="Calibri" w:hAnsi="Calibri"/>
          <w:b/>
          <w:color w:val="2E7D32"/>
          <w:sz w:val="18"/>
        </w:rPr>
        <w:t xml:space="preserve">KEY DISTINCTION: </w:t>
      </w:r>
      <w:r>
        <w:rPr>
          <w:rFonts w:ascii="Calibri" w:hAnsi="Calibri"/>
          <w:i/>
          <w:color w:val="1B1B1B"/>
          <w:sz w:val="18"/>
        </w:rPr>
        <w:t>The PM executes project delivery. The PgM ensures cross-project dependencies and milestones are on track. The DM ensures all delivery for an account is predictable and the client is never surprised. The DoD intervenes only for systemic or portfolio-level issues.</w:t>
      </w:r>
    </w:p>
    <w:p xmlns:wp14="http://schemas.microsoft.com/office/word/2010/wordml" w14:paraId="3DEEC669" wp14:textId="77777777">
      <w:r>
        <w:br w:type="page"/>
      </w:r>
    </w:p>
    <w:p xmlns:wp14="http://schemas.microsoft.com/office/word/2010/wordml" w14:paraId="320BAA3B" wp14:textId="77777777">
      <w:pPr>
        <w:pStyle w:val="Heading1"/>
      </w:pPr>
      <w:r>
        <w:rPr>
          <w:rFonts w:ascii="Calibri" w:hAnsi="Calibri"/>
          <w:color w:val="2E7D32"/>
        </w:rPr>
        <w:t>3. Financial Management</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6809B669"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1AFA645E"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6734CC68"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190B017E"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E03A848"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B8C2C40"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1F1CE3C5" wp14:textId="77777777">
            <w:pPr>
              <w:spacing w:before="60" w:after="60"/>
              <w:jc w:val="center"/>
            </w:pPr>
            <w:r/>
            <w:r>
              <w:rPr>
                <w:rFonts w:ascii="Calibri" w:hAnsi="Calibri"/>
                <w:b/>
                <w:color w:val="FFFFFF"/>
                <w:sz w:val="18"/>
              </w:rPr>
              <w:t>PM</w:t>
            </w:r>
          </w:p>
        </w:tc>
      </w:tr>
      <w:tr xmlns:wp14="http://schemas.microsoft.com/office/word/2010/wordml" w14:paraId="1303173E"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2F7BA2E8" wp14:textId="77777777">
            <w:pPr>
              <w:spacing w:before="40" w:after="40"/>
              <w:jc w:val="center"/>
            </w:pPr>
            <w:r/>
            <w:r>
              <w:rPr>
                <w:rFonts w:ascii="Calibri" w:hAnsi="Calibri"/>
                <w:b w:val="0"/>
                <w:color w:val="1B1B1B"/>
                <w:sz w:val="18"/>
              </w:rPr>
              <w:t>3.1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2E841B48" wp14:textId="77777777">
            <w:pPr>
              <w:spacing w:before="40" w:after="40"/>
              <w:jc w:val="left"/>
            </w:pPr>
            <w:r/>
            <w:r>
              <w:rPr>
                <w:rFonts w:ascii="Calibri" w:hAnsi="Calibri"/>
                <w:b w:val="0"/>
                <w:color w:val="1B1B1B"/>
                <w:sz w:val="18"/>
              </w:rPr>
              <w:t>Project-level P&amp;L tracking (GM%, burn rate)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154F9B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6E7A8F8"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CA9159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C2786BB" wp14:textId="77777777">
            <w:pPr>
              <w:spacing w:before="40" w:after="40"/>
              <w:jc w:val="center"/>
            </w:pPr>
            <w:r/>
            <w:r>
              <w:rPr>
                <w:rFonts w:ascii="Calibri" w:hAnsi="Calibri"/>
                <w:b/>
                <w:color w:val="C62828"/>
                <w:sz w:val="18"/>
              </w:rPr>
              <w:t>A/R</w:t>
            </w:r>
          </w:p>
        </w:tc>
      </w:tr>
      <w:tr xmlns:wp14="http://schemas.microsoft.com/office/word/2010/wordml" w14:paraId="43E1DD96"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D77ADB0" wp14:textId="77777777">
            <w:pPr>
              <w:spacing w:before="40" w:after="40"/>
              <w:jc w:val="center"/>
            </w:pPr>
            <w:r/>
            <w:r>
              <w:rPr>
                <w:rFonts w:ascii="Calibri" w:hAnsi="Calibri"/>
                <w:b w:val="0"/>
                <w:color w:val="1B1B1B"/>
                <w:sz w:val="18"/>
              </w:rPr>
              <w:t>3.2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6D998A5" wp14:textId="77777777">
            <w:pPr>
              <w:spacing w:before="40" w:after="40"/>
              <w:jc w:val="left"/>
            </w:pPr>
            <w:r/>
            <w:r>
              <w:rPr>
                <w:rFonts w:ascii="Calibri" w:hAnsi="Calibri"/>
                <w:b w:val="0"/>
                <w:color w:val="1B1B1B"/>
                <w:sz w:val="18"/>
              </w:rPr>
              <w:t>Account-level financial performance (revenue, margin, billing)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A2EE9C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4AFB45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EE9F204"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90FF60D" wp14:textId="77777777">
            <w:pPr>
              <w:spacing w:before="40" w:after="40"/>
              <w:jc w:val="center"/>
            </w:pPr>
            <w:r/>
            <w:r>
              <w:rPr>
                <w:rFonts w:ascii="Calibri" w:hAnsi="Calibri"/>
                <w:b/>
                <w:color w:val="1B5E20"/>
                <w:sz w:val="18"/>
              </w:rPr>
              <w:t>R</w:t>
            </w:r>
          </w:p>
        </w:tc>
      </w:tr>
      <w:tr xmlns:wp14="http://schemas.microsoft.com/office/word/2010/wordml" w14:paraId="3327F109"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DB69759" wp14:textId="77777777">
            <w:pPr>
              <w:spacing w:before="40" w:after="40"/>
              <w:jc w:val="center"/>
            </w:pPr>
            <w:r/>
            <w:r>
              <w:rPr>
                <w:rFonts w:ascii="Calibri" w:hAnsi="Calibri"/>
                <w:b w:val="0"/>
                <w:color w:val="1B1B1B"/>
                <w:sz w:val="18"/>
              </w:rPr>
              <w:t>3.3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6F3BDF34" wp14:textId="77777777">
            <w:pPr>
              <w:spacing w:before="40" w:after="40"/>
              <w:jc w:val="left"/>
            </w:pPr>
            <w:r/>
            <w:r>
              <w:rPr>
                <w:rFonts w:ascii="Calibri" w:hAnsi="Calibri"/>
                <w:b w:val="0"/>
                <w:color w:val="1B1B1B"/>
                <w:sz w:val="18"/>
              </w:rPr>
              <w:t>Program-level budget management and forecasts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7340BDD"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343029F"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99EA9C5"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C4F9E74" wp14:textId="77777777">
            <w:pPr>
              <w:spacing w:before="40" w:after="40"/>
              <w:jc w:val="center"/>
            </w:pPr>
            <w:r/>
            <w:r>
              <w:rPr>
                <w:rFonts w:ascii="Calibri" w:hAnsi="Calibri"/>
                <w:b/>
                <w:color w:val="1B5E20"/>
                <w:sz w:val="18"/>
              </w:rPr>
              <w:t>R</w:t>
            </w:r>
          </w:p>
        </w:tc>
      </w:tr>
      <w:tr xmlns:wp14="http://schemas.microsoft.com/office/word/2010/wordml" w14:paraId="7F92BFE4"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69EBE80" wp14:textId="77777777">
            <w:pPr>
              <w:spacing w:before="40" w:after="40"/>
              <w:jc w:val="center"/>
            </w:pPr>
            <w:r/>
            <w:r>
              <w:rPr>
                <w:rFonts w:ascii="Calibri" w:hAnsi="Calibri"/>
                <w:b w:val="0"/>
                <w:color w:val="1B1B1B"/>
                <w:sz w:val="18"/>
              </w:rPr>
              <w:t>3.4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2374676E" wp14:textId="77777777">
            <w:pPr>
              <w:spacing w:before="40" w:after="40"/>
              <w:jc w:val="left"/>
            </w:pPr>
            <w:r/>
            <w:r>
              <w:rPr>
                <w:rFonts w:ascii="Calibri" w:hAnsi="Calibri"/>
                <w:b w:val="0"/>
                <w:color w:val="1B1B1B"/>
                <w:sz w:val="18"/>
              </w:rPr>
              <w:t>Portfolio-level P&amp;L and margin optimization</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5124424"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4011421"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5257B4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D76949D" wp14:textId="77777777">
            <w:pPr>
              <w:spacing w:before="40" w:after="40"/>
              <w:jc w:val="center"/>
            </w:pPr>
            <w:r/>
            <w:r>
              <w:rPr>
                <w:rFonts w:ascii="Calibri" w:hAnsi="Calibri"/>
                <w:b/>
                <w:color w:val="757575"/>
                <w:sz w:val="18"/>
              </w:rPr>
              <w:t>I</w:t>
            </w:r>
          </w:p>
        </w:tc>
      </w:tr>
      <w:tr xmlns:wp14="http://schemas.microsoft.com/office/word/2010/wordml" w14:paraId="625E060D"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E01AE08" wp14:textId="77777777">
            <w:pPr>
              <w:spacing w:before="40" w:after="40"/>
              <w:jc w:val="center"/>
            </w:pPr>
            <w:r/>
            <w:r>
              <w:rPr>
                <w:rFonts w:ascii="Calibri" w:hAnsi="Calibri"/>
                <w:b w:val="0"/>
                <w:color w:val="1B1B1B"/>
                <w:sz w:val="18"/>
              </w:rPr>
              <w:t>3.5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3BE0D84" wp14:textId="77777777">
            <w:pPr>
              <w:spacing w:before="40" w:after="40"/>
              <w:jc w:val="left"/>
            </w:pPr>
            <w:r/>
            <w:r>
              <w:rPr>
                <w:rFonts w:ascii="Calibri" w:hAnsi="Calibri"/>
                <w:b w:val="0"/>
                <w:color w:val="1B1B1B"/>
                <w:sz w:val="18"/>
              </w:rPr>
              <w:t>Billing milestone tracking and realization (&gt;95%)</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538FCA1"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874E72C"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D634E6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36D7681" wp14:textId="77777777">
            <w:pPr>
              <w:spacing w:before="40" w:after="40"/>
              <w:jc w:val="center"/>
            </w:pPr>
            <w:r/>
            <w:r>
              <w:rPr>
                <w:rFonts w:ascii="Calibri" w:hAnsi="Calibri"/>
                <w:b/>
                <w:color w:val="1B5E20"/>
                <w:sz w:val="18"/>
              </w:rPr>
              <w:t>R</w:t>
            </w:r>
          </w:p>
        </w:tc>
      </w:tr>
      <w:tr xmlns:wp14="http://schemas.microsoft.com/office/word/2010/wordml" w14:paraId="3AAD7678"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50AE3E11" wp14:textId="77777777">
            <w:pPr>
              <w:spacing w:before="40" w:after="40"/>
              <w:jc w:val="center"/>
            </w:pPr>
            <w:r/>
            <w:r>
              <w:rPr>
                <w:rFonts w:ascii="Calibri" w:hAnsi="Calibri"/>
                <w:b w:val="0"/>
                <w:color w:val="1B1B1B"/>
                <w:sz w:val="18"/>
              </w:rPr>
              <w:t>3.6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32FCDAD" wp14:textId="77777777">
            <w:pPr>
              <w:spacing w:before="40" w:after="40"/>
              <w:jc w:val="left"/>
            </w:pPr>
            <w:r/>
            <w:r>
              <w:rPr>
                <w:rFonts w:ascii="Calibri" w:hAnsi="Calibri"/>
                <w:b w:val="0"/>
                <w:color w:val="1B1B1B"/>
                <w:sz w:val="18"/>
              </w:rPr>
              <w:t>Change request commercial management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C319235"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D76284F" wp14:textId="77777777">
            <w:pPr>
              <w:spacing w:before="40" w:after="40"/>
              <w:jc w:val="center"/>
            </w:pPr>
            <w:r/>
            <w:r>
              <w:rPr>
                <w:rFonts w:ascii="Calibri" w:hAnsi="Calibri"/>
                <w:b/>
                <w:color w:val="C62828"/>
                <w:sz w:val="18"/>
              </w:rPr>
              <w:t>A</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231A4F2"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BCD38A0" wp14:textId="77777777">
            <w:pPr>
              <w:spacing w:before="40" w:after="40"/>
              <w:jc w:val="center"/>
            </w:pPr>
            <w:r/>
            <w:r>
              <w:rPr>
                <w:rFonts w:ascii="Calibri" w:hAnsi="Calibri"/>
                <w:b/>
                <w:color w:val="1B5E20"/>
                <w:sz w:val="18"/>
              </w:rPr>
              <w:t>R</w:t>
            </w:r>
          </w:p>
        </w:tc>
      </w:tr>
      <w:tr xmlns:wp14="http://schemas.microsoft.com/office/word/2010/wordml" w14:paraId="72E0F847"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0238FD9" wp14:textId="77777777">
            <w:pPr>
              <w:spacing w:before="40" w:after="40"/>
              <w:jc w:val="center"/>
            </w:pPr>
            <w:r/>
            <w:r>
              <w:rPr>
                <w:rFonts w:ascii="Calibri" w:hAnsi="Calibri"/>
                <w:b w:val="0"/>
                <w:color w:val="1B1B1B"/>
                <w:sz w:val="18"/>
              </w:rPr>
              <w:t>3.7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0002759" wp14:textId="77777777">
            <w:pPr>
              <w:spacing w:before="40" w:after="40"/>
              <w:jc w:val="left"/>
            </w:pPr>
            <w:r/>
            <w:r>
              <w:rPr>
                <w:rFonts w:ascii="Calibri" w:hAnsi="Calibri"/>
                <w:b w:val="0"/>
                <w:color w:val="1B1B1B"/>
                <w:sz w:val="18"/>
              </w:rPr>
              <w:t>Cost efficiency and utilization optimization (account)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2AC9D25"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09ED342"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E6BDA6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B89D203" wp14:textId="77777777">
            <w:pPr>
              <w:spacing w:before="40" w:after="40"/>
              <w:jc w:val="center"/>
            </w:pPr>
            <w:r/>
            <w:r>
              <w:rPr>
                <w:rFonts w:ascii="Calibri" w:hAnsi="Calibri"/>
                <w:b/>
                <w:color w:val="1B5E20"/>
                <w:sz w:val="18"/>
              </w:rPr>
              <w:t>R</w:t>
            </w:r>
          </w:p>
        </w:tc>
      </w:tr>
      <w:tr xmlns:wp14="http://schemas.microsoft.com/office/word/2010/wordml" w14:paraId="7E076D1D"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DA02F6C" wp14:textId="77777777">
            <w:pPr>
              <w:spacing w:before="40" w:after="40"/>
              <w:jc w:val="center"/>
            </w:pPr>
            <w:r/>
            <w:r>
              <w:rPr>
                <w:rFonts w:ascii="Calibri" w:hAnsi="Calibri"/>
                <w:b w:val="0"/>
                <w:color w:val="1B1B1B"/>
                <w:sz w:val="18"/>
              </w:rPr>
              <w:t>3.8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3AFDD33" wp14:textId="77777777">
            <w:pPr>
              <w:spacing w:before="40" w:after="40"/>
              <w:jc w:val="left"/>
            </w:pPr>
            <w:r/>
            <w:r>
              <w:rPr>
                <w:rFonts w:ascii="Calibri" w:hAnsi="Calibri"/>
                <w:b w:val="0"/>
                <w:color w:val="1B1B1B"/>
                <w:sz w:val="18"/>
              </w:rPr>
              <w:t>Resource cost optimization across program initiatives (ROI)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BE5EBC8"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E0759B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4D59700"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8CF8448" wp14:textId="77777777">
            <w:pPr>
              <w:spacing w:before="40" w:after="40"/>
              <w:jc w:val="center"/>
            </w:pPr>
            <w:r/>
            <w:r>
              <w:rPr>
                <w:rFonts w:ascii="Calibri" w:hAnsi="Calibri"/>
                <w:b/>
                <w:color w:val="757575"/>
                <w:sz w:val="18"/>
              </w:rPr>
              <w:t>I</w:t>
            </w:r>
          </w:p>
        </w:tc>
      </w:tr>
      <w:tr xmlns:wp14="http://schemas.microsoft.com/office/word/2010/wordml" w14:paraId="277C1DA9"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E03A3D7" wp14:textId="77777777">
            <w:pPr>
              <w:spacing w:before="40" w:after="40"/>
              <w:jc w:val="center"/>
            </w:pPr>
            <w:r/>
            <w:r>
              <w:rPr>
                <w:rFonts w:ascii="Calibri" w:hAnsi="Calibri"/>
                <w:b w:val="0"/>
                <w:color w:val="1B1B1B"/>
                <w:sz w:val="18"/>
              </w:rPr>
              <w:t>3.9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AAA178D" wp14:textId="77777777">
            <w:pPr>
              <w:spacing w:before="40" w:after="40"/>
              <w:jc w:val="left"/>
            </w:pPr>
            <w:r/>
            <w:r>
              <w:rPr>
                <w:rFonts w:ascii="Calibri" w:hAnsi="Calibri"/>
                <w:b w:val="0"/>
                <w:color w:val="1B1B1B"/>
                <w:sz w:val="18"/>
              </w:rPr>
              <w:t>Program value realization and ROI tracking</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44EF002"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6CFC173"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6E9CC7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C5196F8" wp14:textId="77777777">
            <w:pPr>
              <w:spacing w:before="40" w:after="40"/>
              <w:jc w:val="center"/>
            </w:pPr>
            <w:r/>
            <w:r>
              <w:rPr>
                <w:rFonts w:ascii="Calibri" w:hAnsi="Calibri"/>
                <w:b/>
                <w:color w:val="1565C0"/>
                <w:sz w:val="18"/>
              </w:rPr>
              <w:t>C</w:t>
            </w:r>
          </w:p>
        </w:tc>
      </w:tr>
      <w:tr xmlns:wp14="http://schemas.microsoft.com/office/word/2010/wordml" w14:paraId="02567869"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22E1BBF" wp14:textId="77777777">
            <w:pPr>
              <w:spacing w:before="40" w:after="40"/>
              <w:jc w:val="center"/>
            </w:pPr>
            <w:r/>
            <w:r>
              <w:rPr>
                <w:rFonts w:ascii="Calibri" w:hAnsi="Calibri"/>
                <w:b w:val="0"/>
                <w:color w:val="1B1B1B"/>
                <w:sz w:val="18"/>
              </w:rPr>
              <w:t>3.10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BD6FFBD" wp14:textId="77777777">
            <w:pPr>
              <w:spacing w:before="40" w:after="40"/>
              <w:jc w:val="left"/>
            </w:pPr>
            <w:r/>
            <w:r>
              <w:rPr>
                <w:rFonts w:ascii="Calibri" w:hAnsi="Calibri"/>
                <w:b w:val="0"/>
                <w:color w:val="1B1B1B"/>
                <w:sz w:val="18"/>
              </w:rPr>
              <w:t>Monthly P&amp;L review with Finance &amp; Delivery Head</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6CFCC3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A228638"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2A530D2"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2CAFEAF" wp14:textId="77777777">
            <w:pPr>
              <w:spacing w:before="40" w:after="40"/>
              <w:jc w:val="center"/>
            </w:pPr>
            <w:r/>
            <w:r>
              <w:rPr>
                <w:rFonts w:ascii="Calibri" w:hAnsi="Calibri"/>
                <w:b/>
                <w:color w:val="1B5E20"/>
                <w:sz w:val="18"/>
              </w:rPr>
              <w:t>R</w:t>
            </w:r>
          </w:p>
        </w:tc>
      </w:tr>
      <w:tr xmlns:wp14="http://schemas.microsoft.com/office/word/2010/wordml" w14:paraId="2D1504BE"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AE243D9" wp14:textId="77777777">
            <w:pPr>
              <w:spacing w:before="40" w:after="40"/>
              <w:jc w:val="center"/>
            </w:pPr>
            <w:r/>
            <w:r>
              <w:rPr>
                <w:rFonts w:ascii="Calibri" w:hAnsi="Calibri"/>
                <w:b w:val="0"/>
                <w:color w:val="1B1B1B"/>
                <w:sz w:val="18"/>
              </w:rPr>
              <w:t>3.11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66758A7" wp14:textId="77777777">
            <w:pPr>
              <w:spacing w:before="40" w:after="40"/>
              <w:jc w:val="left"/>
            </w:pPr>
            <w:r/>
            <w:r>
              <w:rPr>
                <w:rFonts w:ascii="Calibri" w:hAnsi="Calibri"/>
                <w:b w:val="0"/>
                <w:color w:val="1B1B1B"/>
                <w:sz w:val="18"/>
              </w:rPr>
              <w:t>Budget variance analysis and corrective action (program)</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D22540E"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9AD006A"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0F8F001"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F65FBD9" wp14:textId="77777777">
            <w:pPr>
              <w:spacing w:before="40" w:after="40"/>
              <w:jc w:val="center"/>
            </w:pPr>
            <w:r/>
            <w:r>
              <w:rPr>
                <w:rFonts w:ascii="Calibri" w:hAnsi="Calibri"/>
                <w:b/>
                <w:color w:val="1B5E20"/>
                <w:sz w:val="18"/>
              </w:rPr>
              <w:t>R</w:t>
            </w:r>
          </w:p>
        </w:tc>
      </w:tr>
    </w:tbl>
    <w:p xmlns:wp14="http://schemas.microsoft.com/office/word/2010/wordml" w14:paraId="4C6F7FAF" wp14:textId="77777777">
      <w:pPr>
        <w:spacing w:before="120" w:after="160"/>
      </w:pPr>
      <w:r>
        <w:rPr>
          <w:rFonts w:ascii="Calibri" w:hAnsi="Calibri"/>
          <w:b/>
          <w:color w:val="2E7D32"/>
          <w:sz w:val="18"/>
        </w:rPr>
        <w:t xml:space="preserve">KEY DISTINCTION: </w:t>
      </w:r>
      <w:r>
        <w:rPr>
          <w:rFonts w:ascii="Calibri" w:hAnsi="Calibri"/>
          <w:i/>
          <w:color w:val="1B1B1B"/>
          <w:sz w:val="18"/>
        </w:rPr>
        <w:t>The PM owns project-level P&amp;L. The DM owns account-level commercial outcomes (billing, margin, revenue across all projects for that client). The PgM owns program-level budget and ROI (value delivered vs. invested across interconnected projects). The DoD owns the portfolio.</w:t>
      </w:r>
    </w:p>
    <w:p xmlns:wp14="http://schemas.microsoft.com/office/word/2010/wordml" w14:paraId="3656B9AB" wp14:textId="77777777">
      <w:r>
        <w:br w:type="page"/>
      </w:r>
    </w:p>
    <w:p xmlns:wp14="http://schemas.microsoft.com/office/word/2010/wordml" w14:paraId="2492CC79" wp14:textId="77777777">
      <w:pPr>
        <w:pStyle w:val="Heading1"/>
      </w:pPr>
      <w:r>
        <w:rPr>
          <w:rFonts w:ascii="Calibri" w:hAnsi="Calibri"/>
          <w:color w:val="2E7D32"/>
        </w:rPr>
        <w:t>4. Risk Management</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76A6C940"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00B8D6FB"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017A028F"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27FFD1C"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25BE92C"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9077564"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E10E1D3" wp14:textId="77777777">
            <w:pPr>
              <w:spacing w:before="60" w:after="60"/>
              <w:jc w:val="center"/>
            </w:pPr>
            <w:r/>
            <w:r>
              <w:rPr>
                <w:rFonts w:ascii="Calibri" w:hAnsi="Calibri"/>
                <w:b/>
                <w:color w:val="FFFFFF"/>
                <w:sz w:val="18"/>
              </w:rPr>
              <w:t>PM</w:t>
            </w:r>
          </w:p>
        </w:tc>
      </w:tr>
      <w:tr xmlns:wp14="http://schemas.microsoft.com/office/word/2010/wordml" w14:paraId="1BD7B292"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41ADC8E8" wp14:textId="77777777">
            <w:pPr>
              <w:spacing w:before="40" w:after="40"/>
              <w:jc w:val="center"/>
            </w:pPr>
            <w:r/>
            <w:r>
              <w:rPr>
                <w:rFonts w:ascii="Calibri" w:hAnsi="Calibri"/>
                <w:b w:val="0"/>
                <w:color w:val="1B1B1B"/>
                <w:sz w:val="18"/>
              </w:rPr>
              <w:t>4.1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256D52DF" wp14:textId="77777777">
            <w:pPr>
              <w:spacing w:before="40" w:after="40"/>
              <w:jc w:val="left"/>
            </w:pPr>
            <w:r/>
            <w:r>
              <w:rPr>
                <w:rFonts w:ascii="Calibri" w:hAnsi="Calibri"/>
                <w:b w:val="0"/>
                <w:color w:val="1B1B1B"/>
                <w:sz w:val="18"/>
              </w:rPr>
              <w:t>Project-level RAID log maintenance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A27ACF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23527E5"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27141D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FFB1EEB" wp14:textId="77777777">
            <w:pPr>
              <w:spacing w:before="40" w:after="40"/>
              <w:jc w:val="center"/>
            </w:pPr>
            <w:r/>
            <w:r>
              <w:rPr>
                <w:rFonts w:ascii="Calibri" w:hAnsi="Calibri"/>
                <w:b/>
                <w:color w:val="C62828"/>
                <w:sz w:val="18"/>
              </w:rPr>
              <w:t>A/R</w:t>
            </w:r>
          </w:p>
        </w:tc>
      </w:tr>
      <w:tr xmlns:wp14="http://schemas.microsoft.com/office/word/2010/wordml" w14:paraId="150B170E"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67D112E1" wp14:textId="77777777">
            <w:pPr>
              <w:spacing w:before="40" w:after="40"/>
              <w:jc w:val="center"/>
            </w:pPr>
            <w:r/>
            <w:r>
              <w:rPr>
                <w:rFonts w:ascii="Calibri" w:hAnsi="Calibri"/>
                <w:b w:val="0"/>
                <w:color w:val="1B1B1B"/>
                <w:sz w:val="18"/>
              </w:rPr>
              <w:t>4.2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D65BEBC" wp14:textId="77777777">
            <w:pPr>
              <w:spacing w:before="40" w:after="40"/>
              <w:jc w:val="left"/>
            </w:pPr>
            <w:r/>
            <w:r>
              <w:rPr>
                <w:rFonts w:ascii="Calibri" w:hAnsi="Calibri"/>
                <w:b w:val="0"/>
                <w:color w:val="1B1B1B"/>
                <w:sz w:val="18"/>
              </w:rPr>
              <w:t>Cross-project risk and dependency identification</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C34C9C3"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8470031"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3E1166C"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CCBB976" wp14:textId="77777777">
            <w:pPr>
              <w:spacing w:before="40" w:after="40"/>
              <w:jc w:val="center"/>
            </w:pPr>
            <w:r/>
            <w:r>
              <w:rPr>
                <w:rFonts w:ascii="Calibri" w:hAnsi="Calibri"/>
                <w:b/>
                <w:color w:val="1B5E20"/>
                <w:sz w:val="18"/>
              </w:rPr>
              <w:t>R</w:t>
            </w:r>
          </w:p>
        </w:tc>
      </w:tr>
      <w:tr xmlns:wp14="http://schemas.microsoft.com/office/word/2010/wordml" w14:paraId="3E283C85"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30F788C" wp14:textId="77777777">
            <w:pPr>
              <w:spacing w:before="40" w:after="40"/>
              <w:jc w:val="center"/>
            </w:pPr>
            <w:r/>
            <w:r>
              <w:rPr>
                <w:rFonts w:ascii="Calibri" w:hAnsi="Calibri"/>
                <w:b w:val="0"/>
                <w:color w:val="1B1B1B"/>
                <w:sz w:val="18"/>
              </w:rPr>
              <w:t>4.3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9144013" wp14:textId="77777777">
            <w:pPr>
              <w:spacing w:before="40" w:after="40"/>
              <w:jc w:val="left"/>
            </w:pPr>
            <w:r/>
            <w:r>
              <w:rPr>
                <w:rFonts w:ascii="Calibri" w:hAnsi="Calibri"/>
                <w:b w:val="0"/>
                <w:color w:val="1B1B1B"/>
                <w:sz w:val="18"/>
              </w:rPr>
              <w:t>Account-level risk anticipation (delivery + commercial)</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F18A989"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8F0D3D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EED9D63"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CB2FC9E" wp14:textId="77777777">
            <w:pPr>
              <w:spacing w:before="40" w:after="40"/>
              <w:jc w:val="center"/>
            </w:pPr>
            <w:r/>
            <w:r>
              <w:rPr>
                <w:rFonts w:ascii="Calibri" w:hAnsi="Calibri"/>
                <w:b/>
                <w:color w:val="1B5E20"/>
                <w:sz w:val="18"/>
              </w:rPr>
              <w:t>R</w:t>
            </w:r>
          </w:p>
        </w:tc>
      </w:tr>
      <w:tr xmlns:wp14="http://schemas.microsoft.com/office/word/2010/wordml" w14:paraId="6BDABF68"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BA39565" wp14:textId="77777777">
            <w:pPr>
              <w:spacing w:before="40" w:after="40"/>
              <w:jc w:val="center"/>
            </w:pPr>
            <w:r/>
            <w:r>
              <w:rPr>
                <w:rFonts w:ascii="Calibri" w:hAnsi="Calibri"/>
                <w:b w:val="0"/>
                <w:color w:val="1B1B1B"/>
                <w:sz w:val="18"/>
              </w:rPr>
              <w:t>4.4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20C15CA7" wp14:textId="77777777">
            <w:pPr>
              <w:spacing w:before="40" w:after="40"/>
              <w:jc w:val="left"/>
            </w:pPr>
            <w:r/>
            <w:r>
              <w:rPr>
                <w:rFonts w:ascii="Calibri" w:hAnsi="Calibri"/>
                <w:b w:val="0"/>
                <w:color w:val="1B1B1B"/>
                <w:sz w:val="18"/>
              </w:rPr>
              <w:t>Program-level risk mitigation (before escalation)</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52B1A70"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92370F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D29C4ED"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71E316E" wp14:textId="77777777">
            <w:pPr>
              <w:spacing w:before="40" w:after="40"/>
              <w:jc w:val="center"/>
            </w:pPr>
            <w:r/>
            <w:r>
              <w:rPr>
                <w:rFonts w:ascii="Calibri" w:hAnsi="Calibri"/>
                <w:b/>
                <w:color w:val="1B5E20"/>
                <w:sz w:val="18"/>
              </w:rPr>
              <w:t>R</w:t>
            </w:r>
          </w:p>
        </w:tc>
      </w:tr>
      <w:tr xmlns:wp14="http://schemas.microsoft.com/office/word/2010/wordml" w14:paraId="65796FBA"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25B0E7C1" wp14:textId="77777777">
            <w:pPr>
              <w:spacing w:before="40" w:after="40"/>
              <w:jc w:val="center"/>
            </w:pPr>
            <w:r/>
            <w:r>
              <w:rPr>
                <w:rFonts w:ascii="Calibri" w:hAnsi="Calibri"/>
                <w:b w:val="0"/>
                <w:color w:val="1B1B1B"/>
                <w:sz w:val="18"/>
              </w:rPr>
              <w:t>4.5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26ABDBCC" wp14:textId="77777777">
            <w:pPr>
              <w:spacing w:before="40" w:after="40"/>
              <w:jc w:val="left"/>
            </w:pPr>
            <w:r/>
            <w:r>
              <w:rPr>
                <w:rFonts w:ascii="Calibri" w:hAnsi="Calibri"/>
                <w:b w:val="0"/>
                <w:color w:val="1B1B1B"/>
                <w:sz w:val="18"/>
              </w:rPr>
              <w:t>Escalation to leadership with options (not problems)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0D5D773"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3B9A26F"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65A600D"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A6A8BD7" wp14:textId="77777777">
            <w:pPr>
              <w:spacing w:before="40" w:after="40"/>
              <w:jc w:val="center"/>
            </w:pPr>
            <w:r/>
            <w:r>
              <w:rPr>
                <w:rFonts w:ascii="Calibri" w:hAnsi="Calibri"/>
                <w:b/>
                <w:color w:val="1565C0"/>
                <w:sz w:val="18"/>
              </w:rPr>
              <w:t>C</w:t>
            </w:r>
          </w:p>
        </w:tc>
      </w:tr>
      <w:tr xmlns:wp14="http://schemas.microsoft.com/office/word/2010/wordml" w14:paraId="718A116A"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B439FDB" wp14:textId="77777777">
            <w:pPr>
              <w:spacing w:before="40" w:after="40"/>
              <w:jc w:val="center"/>
            </w:pPr>
            <w:r/>
            <w:r>
              <w:rPr>
                <w:rFonts w:ascii="Calibri" w:hAnsi="Calibri"/>
                <w:b w:val="0"/>
                <w:color w:val="1B1B1B"/>
                <w:sz w:val="18"/>
              </w:rPr>
              <w:t>4.6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6A02488" wp14:textId="77777777">
            <w:pPr>
              <w:spacing w:before="40" w:after="40"/>
              <w:jc w:val="left"/>
            </w:pPr>
            <w:r/>
            <w:r>
              <w:rPr>
                <w:rFonts w:ascii="Calibri" w:hAnsi="Calibri"/>
                <w:b w:val="0"/>
                <w:color w:val="1B1B1B"/>
                <w:sz w:val="18"/>
              </w:rPr>
              <w:t>Account-level escalation management (client-facing)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674AD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18EC269"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8B2C80C"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C792B69" wp14:textId="77777777">
            <w:pPr>
              <w:spacing w:before="40" w:after="40"/>
              <w:jc w:val="center"/>
            </w:pPr>
            <w:r/>
            <w:r>
              <w:rPr>
                <w:rFonts w:ascii="Calibri" w:hAnsi="Calibri"/>
                <w:b/>
                <w:color w:val="757575"/>
                <w:sz w:val="18"/>
              </w:rPr>
              <w:t>I</w:t>
            </w:r>
          </w:p>
        </w:tc>
      </w:tr>
      <w:tr xmlns:wp14="http://schemas.microsoft.com/office/word/2010/wordml" w14:paraId="658DB555"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9BDB427" wp14:textId="77777777">
            <w:pPr>
              <w:spacing w:before="40" w:after="40"/>
              <w:jc w:val="center"/>
            </w:pPr>
            <w:r/>
            <w:r>
              <w:rPr>
                <w:rFonts w:ascii="Calibri" w:hAnsi="Calibri"/>
                <w:b w:val="0"/>
                <w:color w:val="1B1B1B"/>
                <w:sz w:val="18"/>
              </w:rPr>
              <w:t>4.7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4F16EF5" wp14:textId="77777777">
            <w:pPr>
              <w:spacing w:before="40" w:after="40"/>
              <w:jc w:val="left"/>
            </w:pPr>
            <w:r/>
            <w:r>
              <w:rPr>
                <w:rFonts w:ascii="Calibri" w:hAnsi="Calibri"/>
                <w:b w:val="0"/>
                <w:color w:val="1B1B1B"/>
                <w:sz w:val="18"/>
              </w:rPr>
              <w:t>Final escalation authority for delivery risks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D1A64F1"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4254BA9"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130A7A8"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2EC44A5" wp14:textId="77777777">
            <w:pPr>
              <w:spacing w:before="40" w:after="40"/>
              <w:jc w:val="center"/>
            </w:pPr>
            <w:r/>
            <w:r>
              <w:rPr>
                <w:rFonts w:ascii="Calibri" w:hAnsi="Calibri"/>
                <w:b/>
                <w:color w:val="757575"/>
                <w:sz w:val="18"/>
              </w:rPr>
              <w:t>I</w:t>
            </w:r>
          </w:p>
        </w:tc>
      </w:tr>
      <w:tr xmlns:wp14="http://schemas.microsoft.com/office/word/2010/wordml" w14:paraId="70452629"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B576BDF" wp14:textId="77777777">
            <w:pPr>
              <w:spacing w:before="40" w:after="40"/>
              <w:jc w:val="center"/>
            </w:pPr>
            <w:r/>
            <w:r>
              <w:rPr>
                <w:rFonts w:ascii="Calibri" w:hAnsi="Calibri"/>
                <w:b w:val="0"/>
                <w:color w:val="1B1B1B"/>
                <w:sz w:val="18"/>
              </w:rPr>
              <w:t>4.8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009B710A" wp14:textId="77777777">
            <w:pPr>
              <w:spacing w:before="40" w:after="40"/>
              <w:jc w:val="left"/>
            </w:pPr>
            <w:r/>
            <w:r>
              <w:rPr>
                <w:rFonts w:ascii="Calibri" w:hAnsi="Calibri"/>
                <w:b w:val="0"/>
                <w:color w:val="1B1B1B"/>
                <w:sz w:val="18"/>
              </w:rPr>
              <w:t>Systemic risk resolution (patterns across accounts)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9A3F3B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84E664A"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71D541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6C8B5B8" wp14:textId="77777777">
            <w:pPr>
              <w:spacing w:before="40" w:after="40"/>
              <w:jc w:val="center"/>
            </w:pPr>
            <w:r/>
            <w:r>
              <w:rPr>
                <w:rFonts w:ascii="Calibri" w:hAnsi="Calibri"/>
                <w:b/>
                <w:color w:val="757575"/>
                <w:sz w:val="18"/>
              </w:rPr>
              <w:t>I</w:t>
            </w:r>
          </w:p>
        </w:tc>
      </w:tr>
      <w:tr xmlns:wp14="http://schemas.microsoft.com/office/word/2010/wordml" w14:paraId="6E646D7B"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AC87A71" wp14:textId="77777777">
            <w:pPr>
              <w:spacing w:before="40" w:after="40"/>
              <w:jc w:val="center"/>
            </w:pPr>
            <w:r/>
            <w:r>
              <w:rPr>
                <w:rFonts w:ascii="Calibri" w:hAnsi="Calibri"/>
                <w:b w:val="0"/>
                <w:color w:val="1B1B1B"/>
                <w:sz w:val="18"/>
              </w:rPr>
              <w:t>4.9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61A0B8F" wp14:textId="77777777">
            <w:pPr>
              <w:spacing w:before="40" w:after="40"/>
              <w:jc w:val="left"/>
            </w:pPr>
            <w:r/>
            <w:r>
              <w:rPr>
                <w:rFonts w:ascii="Calibri" w:hAnsi="Calibri"/>
                <w:b w:val="0"/>
                <w:color w:val="1B1B1B"/>
                <w:sz w:val="18"/>
              </w:rPr>
              <w:t>Program dependency map creation and maintenance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040C7D4"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F76020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5D7815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1FA0B59" wp14:textId="77777777">
            <w:pPr>
              <w:spacing w:before="40" w:after="40"/>
              <w:jc w:val="center"/>
            </w:pPr>
            <w:r/>
            <w:r>
              <w:rPr>
                <w:rFonts w:ascii="Calibri" w:hAnsi="Calibri"/>
                <w:b/>
                <w:color w:val="1565C0"/>
                <w:sz w:val="18"/>
              </w:rPr>
              <w:t>C</w:t>
            </w:r>
          </w:p>
        </w:tc>
      </w:tr>
      <w:tr xmlns:wp14="http://schemas.microsoft.com/office/word/2010/wordml" w14:paraId="7B71DC60"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F520F5A" wp14:textId="77777777">
            <w:pPr>
              <w:spacing w:before="40" w:after="40"/>
              <w:jc w:val="center"/>
            </w:pPr>
            <w:r/>
            <w:r>
              <w:rPr>
                <w:rFonts w:ascii="Calibri" w:hAnsi="Calibri"/>
                <w:b w:val="0"/>
                <w:color w:val="1B1B1B"/>
                <w:sz w:val="18"/>
              </w:rPr>
              <w:t>4.10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21D1CCF5" wp14:textId="77777777">
            <w:pPr>
              <w:spacing w:before="40" w:after="40"/>
              <w:jc w:val="left"/>
            </w:pPr>
            <w:r/>
            <w:r>
              <w:rPr>
                <w:rFonts w:ascii="Calibri" w:hAnsi="Calibri"/>
                <w:b w:val="0"/>
                <w:color w:val="1B1B1B"/>
                <w:sz w:val="18"/>
              </w:rPr>
              <w:t>Risk scanning and early-warning dashboards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F01B955"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A2B618F"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7C31D83"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B12EF15" wp14:textId="77777777">
            <w:pPr>
              <w:spacing w:before="40" w:after="40"/>
              <w:jc w:val="center"/>
            </w:pPr>
            <w:r/>
            <w:r>
              <w:rPr>
                <w:rFonts w:ascii="Calibri" w:hAnsi="Calibri"/>
                <w:b/>
                <w:color w:val="1B5E20"/>
                <w:sz w:val="18"/>
              </w:rPr>
              <w:t>R</w:t>
            </w:r>
          </w:p>
        </w:tc>
      </w:tr>
    </w:tbl>
    <w:p xmlns:wp14="http://schemas.microsoft.com/office/word/2010/wordml" w14:paraId="46022A1C" wp14:textId="77777777">
      <w:pPr>
        <w:spacing w:before="120" w:after="160"/>
      </w:pPr>
      <w:r>
        <w:rPr>
          <w:rFonts w:ascii="Calibri" w:hAnsi="Calibri"/>
          <w:b/>
          <w:color w:val="2E7D32"/>
          <w:sz w:val="18"/>
        </w:rPr>
        <w:t xml:space="preserve">KEY DISTINCTION: </w:t>
      </w:r>
      <w:r>
        <w:rPr>
          <w:rFonts w:ascii="Calibri" w:hAnsi="Calibri"/>
          <w:i/>
          <w:color w:val="1B1B1B"/>
          <w:sz w:val="18"/>
        </w:rPr>
        <w:t>The PM catches risks at the project level. The PgM catches risks that span across projects within a program (dependencies, conflicts). The DM catches risks that threaten client satisfaction or account commercial health. The DoD catches systemic or portfolio-wide patterns.</w:t>
      </w:r>
    </w:p>
    <w:p xmlns:wp14="http://schemas.microsoft.com/office/word/2010/wordml" w14:paraId="45FB0818" wp14:textId="77777777">
      <w:r>
        <w:br w:type="page"/>
      </w:r>
    </w:p>
    <w:p xmlns:wp14="http://schemas.microsoft.com/office/word/2010/wordml" w14:paraId="64805BCC" wp14:textId="77777777">
      <w:pPr>
        <w:pStyle w:val="Heading1"/>
      </w:pPr>
      <w:r>
        <w:rPr>
          <w:rFonts w:ascii="Calibri" w:hAnsi="Calibri"/>
          <w:color w:val="2E7D32"/>
        </w:rPr>
        <w:t>5. Client &amp; Stakeholder Management</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62249BAA"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165F029D"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445094F0"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E9B1409"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688D878F"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967B09C"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4778CE6E" wp14:textId="77777777">
            <w:pPr>
              <w:spacing w:before="60" w:after="60"/>
              <w:jc w:val="center"/>
            </w:pPr>
            <w:r/>
            <w:r>
              <w:rPr>
                <w:rFonts w:ascii="Calibri" w:hAnsi="Calibri"/>
                <w:b/>
                <w:color w:val="FFFFFF"/>
                <w:sz w:val="18"/>
              </w:rPr>
              <w:t>PM</w:t>
            </w:r>
          </w:p>
        </w:tc>
      </w:tr>
      <w:tr xmlns:wp14="http://schemas.microsoft.com/office/word/2010/wordml" w14:paraId="254A5C24"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3A6AA1BC" wp14:textId="77777777">
            <w:pPr>
              <w:spacing w:before="40" w:after="40"/>
              <w:jc w:val="center"/>
            </w:pPr>
            <w:r/>
            <w:r>
              <w:rPr>
                <w:rFonts w:ascii="Calibri" w:hAnsi="Calibri"/>
                <w:b w:val="0"/>
                <w:color w:val="1B1B1B"/>
                <w:sz w:val="18"/>
              </w:rPr>
              <w:t>5.1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190CA3FC" wp14:textId="77777777">
            <w:pPr>
              <w:spacing w:before="40" w:after="40"/>
              <w:jc w:val="left"/>
            </w:pPr>
            <w:r/>
            <w:r>
              <w:rPr>
                <w:rFonts w:ascii="Calibri" w:hAnsi="Calibri"/>
                <w:b w:val="0"/>
                <w:color w:val="1B1B1B"/>
                <w:sz w:val="18"/>
              </w:rPr>
              <w:t>Day-to-day client communication on project status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AF62394"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2AC7F7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578849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F124D80" wp14:textId="77777777">
            <w:pPr>
              <w:spacing w:before="40" w:after="40"/>
              <w:jc w:val="center"/>
            </w:pPr>
            <w:r/>
            <w:r>
              <w:rPr>
                <w:rFonts w:ascii="Calibri" w:hAnsi="Calibri"/>
                <w:b/>
                <w:color w:val="C62828"/>
                <w:sz w:val="18"/>
              </w:rPr>
              <w:t>A/R</w:t>
            </w:r>
          </w:p>
        </w:tc>
      </w:tr>
      <w:tr xmlns:wp14="http://schemas.microsoft.com/office/word/2010/wordml" w14:paraId="56CCFC31"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8DA2E20" wp14:textId="77777777">
            <w:pPr>
              <w:spacing w:before="40" w:after="40"/>
              <w:jc w:val="center"/>
            </w:pPr>
            <w:r/>
            <w:r>
              <w:rPr>
                <w:rFonts w:ascii="Calibri" w:hAnsi="Calibri"/>
                <w:b w:val="0"/>
                <w:color w:val="1B1B1B"/>
                <w:sz w:val="18"/>
              </w:rPr>
              <w:t>5.2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A59898A" wp14:textId="77777777">
            <w:pPr>
              <w:spacing w:before="40" w:after="40"/>
              <w:jc w:val="left"/>
            </w:pPr>
            <w:r/>
            <w:r>
              <w:rPr>
                <w:rFonts w:ascii="Calibri" w:hAnsi="Calibri"/>
                <w:b w:val="0"/>
                <w:color w:val="1B1B1B"/>
                <w:sz w:val="18"/>
              </w:rPr>
              <w:t>Account-level client confidence and satisfaction (CSAT &gt;= 4.5)</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0F9ADB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2576C3B"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DB941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B58B7C4" wp14:textId="77777777">
            <w:pPr>
              <w:spacing w:before="40" w:after="40"/>
              <w:jc w:val="center"/>
            </w:pPr>
            <w:r/>
            <w:r>
              <w:rPr>
                <w:rFonts w:ascii="Calibri" w:hAnsi="Calibri"/>
                <w:b/>
                <w:color w:val="1B5E20"/>
                <w:sz w:val="18"/>
              </w:rPr>
              <w:t>R</w:t>
            </w:r>
          </w:p>
        </w:tc>
      </w:tr>
      <w:tr xmlns:wp14="http://schemas.microsoft.com/office/word/2010/wordml" w14:paraId="6E965B7D"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B0AC77C" wp14:textId="77777777">
            <w:pPr>
              <w:spacing w:before="40" w:after="40"/>
              <w:jc w:val="center"/>
            </w:pPr>
            <w:r/>
            <w:r>
              <w:rPr>
                <w:rFonts w:ascii="Calibri" w:hAnsi="Calibri"/>
                <w:b w:val="0"/>
                <w:color w:val="1B1B1B"/>
                <w:sz w:val="18"/>
              </w:rPr>
              <w:t>5.3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84ECA77" wp14:textId="77777777">
            <w:pPr>
              <w:spacing w:before="40" w:after="40"/>
              <w:jc w:val="left"/>
            </w:pPr>
            <w:r/>
            <w:r>
              <w:rPr>
                <w:rFonts w:ascii="Calibri" w:hAnsi="Calibri"/>
                <w:b w:val="0"/>
                <w:color w:val="1B1B1B"/>
                <w:sz w:val="18"/>
              </w:rPr>
              <w:t>Executive-level client relationship management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0D4E258"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2CBDC1A" wp14:textId="77777777">
            <w:pPr>
              <w:spacing w:before="40" w:after="40"/>
              <w:jc w:val="center"/>
            </w:pPr>
            <w:r/>
            <w:r>
              <w:rPr>
                <w:rFonts w:ascii="Calibri" w:hAnsi="Calibri"/>
                <w:b/>
                <w:color w:val="1B5E20"/>
                <w:sz w:val="18"/>
              </w:rPr>
              <w:t>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670342B"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EBAD5B4" wp14:textId="77777777">
            <w:pPr>
              <w:spacing w:before="40" w:after="40"/>
              <w:jc w:val="center"/>
            </w:pPr>
            <w:r/>
            <w:r>
              <w:rPr>
                <w:rFonts w:ascii="Calibri" w:hAnsi="Calibri"/>
                <w:b/>
                <w:color w:val="757575"/>
                <w:sz w:val="18"/>
              </w:rPr>
              <w:t>I</w:t>
            </w:r>
          </w:p>
        </w:tc>
      </w:tr>
      <w:tr xmlns:wp14="http://schemas.microsoft.com/office/word/2010/wordml" w14:paraId="7F4C8BF3"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6CC37817" wp14:textId="77777777">
            <w:pPr>
              <w:spacing w:before="40" w:after="40"/>
              <w:jc w:val="center"/>
            </w:pPr>
            <w:r/>
            <w:r>
              <w:rPr>
                <w:rFonts w:ascii="Calibri" w:hAnsi="Calibri"/>
                <w:b w:val="0"/>
                <w:color w:val="1B1B1B"/>
                <w:sz w:val="18"/>
              </w:rPr>
              <w:t>5.4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D9BCD67" wp14:textId="77777777">
            <w:pPr>
              <w:spacing w:before="40" w:after="40"/>
              <w:jc w:val="left"/>
            </w:pPr>
            <w:r/>
            <w:r>
              <w:rPr>
                <w:rFonts w:ascii="Calibri" w:hAnsi="Calibri"/>
                <w:b w:val="0"/>
                <w:color w:val="1B1B1B"/>
                <w:sz w:val="18"/>
              </w:rPr>
              <w:t>Primary escalation point for delivery issues (account)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AFC80D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2A7841C"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DD653B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829EC77" wp14:textId="77777777">
            <w:pPr>
              <w:spacing w:before="40" w:after="40"/>
              <w:jc w:val="center"/>
            </w:pPr>
            <w:r/>
            <w:r>
              <w:rPr>
                <w:rFonts w:ascii="Calibri" w:hAnsi="Calibri"/>
                <w:b/>
                <w:color w:val="1B5E20"/>
                <w:sz w:val="18"/>
              </w:rPr>
              <w:t>R</w:t>
            </w:r>
          </w:p>
        </w:tc>
      </w:tr>
      <w:tr xmlns:wp14="http://schemas.microsoft.com/office/word/2010/wordml" w14:paraId="495B1C62"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913425C" wp14:textId="77777777">
            <w:pPr>
              <w:spacing w:before="40" w:after="40"/>
              <w:jc w:val="center"/>
            </w:pPr>
            <w:r/>
            <w:r>
              <w:rPr>
                <w:rFonts w:ascii="Calibri" w:hAnsi="Calibri"/>
                <w:b w:val="0"/>
                <w:color w:val="1B1B1B"/>
                <w:sz w:val="18"/>
              </w:rPr>
              <w:t>5.5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70275BB" wp14:textId="77777777">
            <w:pPr>
              <w:spacing w:before="40" w:after="40"/>
              <w:jc w:val="left"/>
            </w:pPr>
            <w:r/>
            <w:r>
              <w:rPr>
                <w:rFonts w:ascii="Calibri" w:hAnsi="Calibri"/>
                <w:b w:val="0"/>
                <w:color w:val="1B1B1B"/>
                <w:sz w:val="18"/>
              </w:rPr>
              <w:t>Program-level stakeholder updates (executives &amp; sponsors)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B5B544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1D75915"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4978B34"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B033679" wp14:textId="77777777">
            <w:pPr>
              <w:spacing w:before="40" w:after="40"/>
              <w:jc w:val="center"/>
            </w:pPr>
            <w:r/>
            <w:r>
              <w:rPr>
                <w:rFonts w:ascii="Calibri" w:hAnsi="Calibri"/>
                <w:b/>
                <w:color w:val="1565C0"/>
                <w:sz w:val="18"/>
              </w:rPr>
              <w:t>C</w:t>
            </w:r>
          </w:p>
        </w:tc>
      </w:tr>
      <w:tr xmlns:wp14="http://schemas.microsoft.com/office/word/2010/wordml" w14:paraId="22091EC9"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5279017E" wp14:textId="77777777">
            <w:pPr>
              <w:spacing w:before="40" w:after="40"/>
              <w:jc w:val="center"/>
            </w:pPr>
            <w:r/>
            <w:r>
              <w:rPr>
                <w:rFonts w:ascii="Calibri" w:hAnsi="Calibri"/>
                <w:b w:val="0"/>
                <w:color w:val="1B1B1B"/>
                <w:sz w:val="18"/>
              </w:rPr>
              <w:t>5.6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CBBB4EB" wp14:textId="77777777">
            <w:pPr>
              <w:spacing w:before="40" w:after="40"/>
              <w:jc w:val="left"/>
            </w:pPr>
            <w:r/>
            <w:r>
              <w:rPr>
                <w:rFonts w:ascii="Calibri" w:hAnsi="Calibri"/>
                <w:b w:val="0"/>
                <w:color w:val="1B1B1B"/>
                <w:sz w:val="18"/>
              </w:rPr>
              <w:t>Steering committee and governance reviews (account)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A9A924C"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68DAB84"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A721812"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6063418" wp14:textId="77777777">
            <w:pPr>
              <w:spacing w:before="40" w:after="40"/>
              <w:jc w:val="center"/>
            </w:pPr>
            <w:r/>
            <w:r>
              <w:rPr>
                <w:rFonts w:ascii="Calibri" w:hAnsi="Calibri"/>
                <w:b/>
                <w:color w:val="1B5E20"/>
                <w:sz w:val="18"/>
              </w:rPr>
              <w:t>R</w:t>
            </w:r>
          </w:p>
        </w:tc>
      </w:tr>
      <w:tr xmlns:wp14="http://schemas.microsoft.com/office/word/2010/wordml" w14:paraId="61CCCDFB"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A3917EF" wp14:textId="77777777">
            <w:pPr>
              <w:spacing w:before="40" w:after="40"/>
              <w:jc w:val="center"/>
            </w:pPr>
            <w:r/>
            <w:r>
              <w:rPr>
                <w:rFonts w:ascii="Calibri" w:hAnsi="Calibri"/>
                <w:b w:val="0"/>
                <w:color w:val="1B1B1B"/>
                <w:sz w:val="18"/>
              </w:rPr>
              <w:t>5.7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2209306" wp14:textId="77777777">
            <w:pPr>
              <w:spacing w:before="40" w:after="40"/>
              <w:jc w:val="left"/>
            </w:pPr>
            <w:r/>
            <w:r>
              <w:rPr>
                <w:rFonts w:ascii="Calibri" w:hAnsi="Calibri"/>
                <w:b w:val="0"/>
                <w:color w:val="1B1B1B"/>
                <w:sz w:val="18"/>
              </w:rPr>
              <w:t>Program decision forums and executive alignment</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549E90"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654301B"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F4B92CC"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7DBDBCB" wp14:textId="77777777">
            <w:pPr>
              <w:spacing w:before="40" w:after="40"/>
              <w:jc w:val="center"/>
            </w:pPr>
            <w:r/>
            <w:r>
              <w:rPr>
                <w:rFonts w:ascii="Calibri" w:hAnsi="Calibri"/>
                <w:b/>
                <w:color w:val="757575"/>
                <w:sz w:val="18"/>
              </w:rPr>
              <w:t>I</w:t>
            </w:r>
          </w:p>
        </w:tc>
      </w:tr>
      <w:tr xmlns:wp14="http://schemas.microsoft.com/office/word/2010/wordml" w14:paraId="1FC32C1A"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0997E62C" wp14:textId="77777777">
            <w:pPr>
              <w:spacing w:before="40" w:after="40"/>
              <w:jc w:val="center"/>
            </w:pPr>
            <w:r/>
            <w:r>
              <w:rPr>
                <w:rFonts w:ascii="Calibri" w:hAnsi="Calibri"/>
                <w:b w:val="0"/>
                <w:color w:val="1B1B1B"/>
                <w:sz w:val="18"/>
              </w:rPr>
              <w:t>5.8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02D1462" wp14:textId="77777777">
            <w:pPr>
              <w:spacing w:before="40" w:after="40"/>
              <w:jc w:val="left"/>
            </w:pPr>
            <w:r/>
            <w:r>
              <w:rPr>
                <w:rFonts w:ascii="Calibri" w:hAnsi="Calibri"/>
                <w:b w:val="0"/>
                <w:color w:val="1B1B1B"/>
                <w:sz w:val="18"/>
              </w:rPr>
              <w:t>SOW scoping, estimation support, and deal shaping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59F2DD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D4A7396"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5EF4770"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AD60ED0" wp14:textId="77777777">
            <w:pPr>
              <w:spacing w:before="40" w:after="40"/>
              <w:jc w:val="center"/>
            </w:pPr>
            <w:r/>
            <w:r>
              <w:rPr>
                <w:rFonts w:ascii="Calibri" w:hAnsi="Calibri"/>
                <w:b/>
                <w:color w:val="1B5E20"/>
                <w:sz w:val="18"/>
              </w:rPr>
              <w:t>R</w:t>
            </w:r>
          </w:p>
        </w:tc>
      </w:tr>
      <w:tr xmlns:wp14="http://schemas.microsoft.com/office/word/2010/wordml" w14:paraId="23BE4FB2"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30E81EB1" wp14:textId="77777777">
            <w:pPr>
              <w:spacing w:before="40" w:after="40"/>
              <w:jc w:val="center"/>
            </w:pPr>
            <w:r/>
            <w:r>
              <w:rPr>
                <w:rFonts w:ascii="Calibri" w:hAnsi="Calibri"/>
                <w:b w:val="0"/>
                <w:color w:val="1B1B1B"/>
                <w:sz w:val="18"/>
              </w:rPr>
              <w:t>5.9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9E283B5" wp14:textId="77777777">
            <w:pPr>
              <w:spacing w:before="40" w:after="40"/>
              <w:jc w:val="left"/>
            </w:pPr>
            <w:r/>
            <w:r>
              <w:rPr>
                <w:rFonts w:ascii="Calibri" w:hAnsi="Calibri"/>
                <w:b w:val="0"/>
                <w:color w:val="1B1B1B"/>
                <w:sz w:val="18"/>
              </w:rPr>
              <w:t>Complex deal shaping and project recovery (pre-sales)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4A7817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9A85290" wp14:textId="77777777">
            <w:pPr>
              <w:spacing w:before="40" w:after="40"/>
              <w:jc w:val="center"/>
            </w:pPr>
            <w:r/>
            <w:r>
              <w:rPr>
                <w:rFonts w:ascii="Calibri" w:hAnsi="Calibri"/>
                <w:b/>
                <w:color w:val="1B5E20"/>
                <w:sz w:val="18"/>
              </w:rPr>
              <w:t>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06DCDCA"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9016331" wp14:textId="77777777">
            <w:pPr>
              <w:spacing w:before="40" w:after="40"/>
              <w:jc w:val="center"/>
            </w:pPr>
            <w:r/>
            <w:r>
              <w:rPr>
                <w:rFonts w:ascii="Calibri" w:hAnsi="Calibri"/>
                <w:b/>
                <w:color w:val="757575"/>
                <w:sz w:val="18"/>
              </w:rPr>
              <w:t>I</w:t>
            </w:r>
          </w:p>
        </w:tc>
      </w:tr>
      <w:tr xmlns:wp14="http://schemas.microsoft.com/office/word/2010/wordml" w14:paraId="554415C9"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79C0B07A" wp14:textId="77777777">
            <w:pPr>
              <w:spacing w:before="40" w:after="40"/>
              <w:jc w:val="center"/>
            </w:pPr>
            <w:r/>
            <w:r>
              <w:rPr>
                <w:rFonts w:ascii="Calibri" w:hAnsi="Calibri"/>
                <w:b w:val="0"/>
                <w:color w:val="1B1B1B"/>
                <w:sz w:val="18"/>
              </w:rPr>
              <w:t>5.10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0DED9415" wp14:textId="77777777">
            <w:pPr>
              <w:spacing w:before="40" w:after="40"/>
              <w:jc w:val="left"/>
            </w:pPr>
            <w:r/>
            <w:r>
              <w:rPr>
                <w:rFonts w:ascii="Calibri" w:hAnsi="Calibri"/>
                <w:b w:val="0"/>
                <w:color w:val="1B1B1B"/>
                <w:sz w:val="18"/>
              </w:rPr>
              <w:t>Weekly dashboards (P&amp;L, risks, delivery health)</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D172912"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0B40BA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7F98FC4"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1BB87A7" wp14:textId="77777777">
            <w:pPr>
              <w:spacing w:before="40" w:after="40"/>
              <w:jc w:val="center"/>
            </w:pPr>
            <w:r/>
            <w:r>
              <w:rPr>
                <w:rFonts w:ascii="Calibri" w:hAnsi="Calibri"/>
                <w:b/>
                <w:color w:val="C62828"/>
                <w:sz w:val="18"/>
              </w:rPr>
              <w:t>A/R</w:t>
            </w:r>
          </w:p>
        </w:tc>
      </w:tr>
      <w:tr xmlns:wp14="http://schemas.microsoft.com/office/word/2010/wordml" w14:paraId="2B7CAD09"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C849E97" wp14:textId="77777777">
            <w:pPr>
              <w:spacing w:before="40" w:after="40"/>
              <w:jc w:val="center"/>
            </w:pPr>
            <w:r/>
            <w:r>
              <w:rPr>
                <w:rFonts w:ascii="Calibri" w:hAnsi="Calibri"/>
                <w:b w:val="0"/>
                <w:color w:val="1B1B1B"/>
                <w:sz w:val="18"/>
              </w:rPr>
              <w:t>5.11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2D4EC99F" wp14:textId="77777777">
            <w:pPr>
              <w:spacing w:before="40" w:after="40"/>
              <w:jc w:val="left"/>
            </w:pPr>
            <w:r/>
            <w:r>
              <w:rPr>
                <w:rFonts w:ascii="Calibri" w:hAnsi="Calibri"/>
                <w:b w:val="0"/>
                <w:color w:val="1B1B1B"/>
                <w:sz w:val="18"/>
              </w:rPr>
              <w:t>Decision-oriented dashboards for leadership</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C3B9EDA"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CF09AFB"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79B76B3"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B527A2F" wp14:textId="77777777">
            <w:pPr>
              <w:spacing w:before="40" w:after="40"/>
              <w:jc w:val="center"/>
            </w:pPr>
            <w:r/>
            <w:r>
              <w:rPr>
                <w:rFonts w:ascii="Calibri" w:hAnsi="Calibri"/>
                <w:b/>
                <w:color w:val="1B5E20"/>
                <w:sz w:val="18"/>
              </w:rPr>
              <w:t>R</w:t>
            </w:r>
          </w:p>
        </w:tc>
      </w:tr>
      <w:tr xmlns:wp14="http://schemas.microsoft.com/office/word/2010/wordml" w14:paraId="75DE23C6"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1B8A9D5" wp14:textId="77777777">
            <w:pPr>
              <w:spacing w:before="40" w:after="40"/>
              <w:jc w:val="center"/>
            </w:pPr>
            <w:r/>
            <w:r>
              <w:rPr>
                <w:rFonts w:ascii="Calibri" w:hAnsi="Calibri"/>
                <w:b w:val="0"/>
                <w:color w:val="1B1B1B"/>
                <w:sz w:val="18"/>
              </w:rPr>
              <w:t>5.12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2C168B2" wp14:textId="77777777">
            <w:pPr>
              <w:spacing w:before="40" w:after="40"/>
              <w:jc w:val="left"/>
            </w:pPr>
            <w:r/>
            <w:r>
              <w:rPr>
                <w:rFonts w:ascii="Calibri" w:hAnsi="Calibri"/>
                <w:b w:val="0"/>
                <w:color w:val="1B1B1B"/>
                <w:sz w:val="18"/>
              </w:rPr>
              <w:t>Transparent communication to all stakeholders (program)</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9F4136C"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57198D0"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AB0276D"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D2D643C" wp14:textId="77777777">
            <w:pPr>
              <w:spacing w:before="40" w:after="40"/>
              <w:jc w:val="center"/>
            </w:pPr>
            <w:r/>
            <w:r>
              <w:rPr>
                <w:rFonts w:ascii="Calibri" w:hAnsi="Calibri"/>
                <w:b/>
                <w:color w:val="1B5E20"/>
                <w:sz w:val="18"/>
              </w:rPr>
              <w:t>R</w:t>
            </w:r>
          </w:p>
        </w:tc>
      </w:tr>
    </w:tbl>
    <w:p xmlns:wp14="http://schemas.microsoft.com/office/word/2010/wordml" w14:paraId="7A86B9DE" wp14:textId="77777777">
      <w:pPr>
        <w:spacing w:before="120" w:after="160"/>
      </w:pPr>
      <w:r>
        <w:rPr>
          <w:rFonts w:ascii="Calibri" w:hAnsi="Calibri"/>
          <w:b/>
          <w:color w:val="2E7D32"/>
          <w:sz w:val="18"/>
        </w:rPr>
        <w:t xml:space="preserve">KEY DISTINCTION: </w:t>
      </w:r>
      <w:r>
        <w:rPr>
          <w:rFonts w:ascii="Calibri" w:hAnsi="Calibri"/>
          <w:i/>
          <w:color w:val="1B1B1B"/>
          <w:sz w:val="18"/>
        </w:rPr>
        <w:t>The PM publishes project-level status. The DM owns client relationship and satisfaction -- the client knows the DM's name and trusts them. The PgM owns internal stakeholder alignment -- ensuring executives and sponsors see how the program delivers business value. The DoD manages executive-level relationships and complex deal recovery.</w:t>
      </w:r>
    </w:p>
    <w:p xmlns:wp14="http://schemas.microsoft.com/office/word/2010/wordml" w14:paraId="049F31CB" wp14:textId="77777777">
      <w:r>
        <w:br w:type="page"/>
      </w:r>
    </w:p>
    <w:p xmlns:wp14="http://schemas.microsoft.com/office/word/2010/wordml" w14:paraId="72A34238" wp14:textId="77777777">
      <w:pPr>
        <w:pStyle w:val="Heading1"/>
      </w:pPr>
      <w:r>
        <w:rPr>
          <w:rFonts w:ascii="Calibri" w:hAnsi="Calibri"/>
          <w:color w:val="2E7D32"/>
        </w:rPr>
        <w:t>6. People, Team &amp; Capacity</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7D72F9D6"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1FCF10CF"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659D7DEE"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783E290C"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78C0E1D"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E5F0FBF"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13BE8558" wp14:textId="77777777">
            <w:pPr>
              <w:spacing w:before="60" w:after="60"/>
              <w:jc w:val="center"/>
            </w:pPr>
            <w:r/>
            <w:r>
              <w:rPr>
                <w:rFonts w:ascii="Calibri" w:hAnsi="Calibri"/>
                <w:b/>
                <w:color w:val="FFFFFF"/>
                <w:sz w:val="18"/>
              </w:rPr>
              <w:t>PM</w:t>
            </w:r>
          </w:p>
        </w:tc>
      </w:tr>
      <w:tr xmlns:wp14="http://schemas.microsoft.com/office/word/2010/wordml" w14:paraId="1BF9C8D8"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351B6B56" wp14:textId="77777777">
            <w:pPr>
              <w:spacing w:before="40" w:after="40"/>
              <w:jc w:val="center"/>
            </w:pPr>
            <w:r/>
            <w:r>
              <w:rPr>
                <w:rFonts w:ascii="Calibri" w:hAnsi="Calibri"/>
                <w:b w:val="0"/>
                <w:color w:val="1B1B1B"/>
                <w:sz w:val="18"/>
              </w:rPr>
              <w:t>6.1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8321588" wp14:textId="77777777">
            <w:pPr>
              <w:spacing w:before="40" w:after="40"/>
              <w:jc w:val="left"/>
            </w:pPr>
            <w:r/>
            <w:r>
              <w:rPr>
                <w:rFonts w:ascii="Calibri" w:hAnsi="Calibri"/>
                <w:b w:val="0"/>
                <w:color w:val="1B1B1B"/>
                <w:sz w:val="18"/>
              </w:rPr>
              <w:t>Team engagement, retention actions, attrition control (&lt;10%)</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03F427"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DB40119"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C869C41"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5A98C49" wp14:textId="77777777">
            <w:pPr>
              <w:spacing w:before="40" w:after="40"/>
              <w:jc w:val="center"/>
            </w:pPr>
            <w:r/>
            <w:r>
              <w:rPr>
                <w:rFonts w:ascii="Calibri" w:hAnsi="Calibri"/>
                <w:b/>
                <w:color w:val="1B5E20"/>
                <w:sz w:val="18"/>
              </w:rPr>
              <w:t>R</w:t>
            </w:r>
          </w:p>
        </w:tc>
      </w:tr>
      <w:tr xmlns:wp14="http://schemas.microsoft.com/office/word/2010/wordml" w14:paraId="767AC665"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744821B" wp14:textId="77777777">
            <w:pPr>
              <w:spacing w:before="40" w:after="40"/>
              <w:jc w:val="center"/>
            </w:pPr>
            <w:r/>
            <w:r>
              <w:rPr>
                <w:rFonts w:ascii="Calibri" w:hAnsi="Calibri"/>
                <w:b w:val="0"/>
                <w:color w:val="1B1B1B"/>
                <w:sz w:val="18"/>
              </w:rPr>
              <w:t>6.2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0FD59B7C" wp14:textId="77777777">
            <w:pPr>
              <w:spacing w:before="40" w:after="40"/>
              <w:jc w:val="left"/>
            </w:pPr>
            <w:r/>
            <w:r>
              <w:rPr>
                <w:rFonts w:ascii="Calibri" w:hAnsi="Calibri"/>
                <w:b w:val="0"/>
                <w:color w:val="1B1B1B"/>
                <w:sz w:val="18"/>
              </w:rPr>
              <w:t>Hiring demand raising and backfill (SLA &lt;30 days)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D92B077"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7B4129E" wp14:textId="77777777">
            <w:pPr>
              <w:spacing w:before="40" w:after="40"/>
              <w:jc w:val="center"/>
            </w:pPr>
            <w:r/>
            <w:r>
              <w:rPr>
                <w:rFonts w:ascii="Calibri" w:hAnsi="Calibri"/>
                <w:b/>
                <w:color w:val="C62828"/>
                <w:sz w:val="18"/>
              </w:rPr>
              <w:t>A</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46B65DF"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3B90A43" wp14:textId="77777777">
            <w:pPr>
              <w:spacing w:before="40" w:after="40"/>
              <w:jc w:val="center"/>
            </w:pPr>
            <w:r/>
            <w:r>
              <w:rPr>
                <w:rFonts w:ascii="Calibri" w:hAnsi="Calibri"/>
                <w:b/>
                <w:color w:val="1B5E20"/>
                <w:sz w:val="18"/>
              </w:rPr>
              <w:t>R</w:t>
            </w:r>
          </w:p>
        </w:tc>
      </w:tr>
      <w:tr xmlns:wp14="http://schemas.microsoft.com/office/word/2010/wordml" w14:paraId="125CB914"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33F6B65" wp14:textId="77777777">
            <w:pPr>
              <w:spacing w:before="40" w:after="40"/>
              <w:jc w:val="center"/>
            </w:pPr>
            <w:r/>
            <w:r>
              <w:rPr>
                <w:rFonts w:ascii="Calibri" w:hAnsi="Calibri"/>
                <w:b w:val="0"/>
                <w:color w:val="1B1B1B"/>
                <w:sz w:val="18"/>
              </w:rPr>
              <w:t>6.3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68D4A002" wp14:textId="77777777">
            <w:pPr>
              <w:spacing w:before="40" w:after="40"/>
              <w:jc w:val="left"/>
            </w:pPr>
            <w:r/>
            <w:r>
              <w:rPr>
                <w:rFonts w:ascii="Calibri" w:hAnsi="Calibri"/>
                <w:b w:val="0"/>
                <w:color w:val="1B1B1B"/>
                <w:sz w:val="18"/>
              </w:rPr>
              <w:t>Onboarding and ramp-up readiness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0F802CB"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B7649EB"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CF18E3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F733531" wp14:textId="77777777">
            <w:pPr>
              <w:spacing w:before="40" w:after="40"/>
              <w:jc w:val="center"/>
            </w:pPr>
            <w:r/>
            <w:r>
              <w:rPr>
                <w:rFonts w:ascii="Calibri" w:hAnsi="Calibri"/>
                <w:b/>
                <w:color w:val="1B5E20"/>
                <w:sz w:val="18"/>
              </w:rPr>
              <w:t>R</w:t>
            </w:r>
          </w:p>
        </w:tc>
      </w:tr>
      <w:tr xmlns:wp14="http://schemas.microsoft.com/office/word/2010/wordml" w14:paraId="387B1EFA"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5C4ACDD9" wp14:textId="77777777">
            <w:pPr>
              <w:spacing w:before="40" w:after="40"/>
              <w:jc w:val="center"/>
            </w:pPr>
            <w:r/>
            <w:r>
              <w:rPr>
                <w:rFonts w:ascii="Calibri" w:hAnsi="Calibri"/>
                <w:b w:val="0"/>
                <w:color w:val="1B1B1B"/>
                <w:sz w:val="18"/>
              </w:rPr>
              <w:t>6.4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A9D778F" wp14:textId="77777777">
            <w:pPr>
              <w:spacing w:before="40" w:after="40"/>
              <w:jc w:val="left"/>
            </w:pPr>
            <w:r/>
            <w:r>
              <w:rPr>
                <w:rFonts w:ascii="Calibri" w:hAnsi="Calibri"/>
                <w:b w:val="0"/>
                <w:color w:val="1B1B1B"/>
                <w:sz w:val="18"/>
              </w:rPr>
              <w:t>Performance management of delivery teams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7040771"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B89E0EF"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BF07F04"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3227B35" wp14:textId="77777777">
            <w:pPr>
              <w:spacing w:before="40" w:after="40"/>
              <w:jc w:val="center"/>
            </w:pPr>
            <w:r/>
            <w:r>
              <w:rPr>
                <w:rFonts w:ascii="Calibri" w:hAnsi="Calibri"/>
                <w:b/>
                <w:color w:val="1B5E20"/>
                <w:sz w:val="18"/>
              </w:rPr>
              <w:t>R</w:t>
            </w:r>
          </w:p>
        </w:tc>
      </w:tr>
      <w:tr xmlns:wp14="http://schemas.microsoft.com/office/word/2010/wordml" w14:paraId="430CE0D3"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4C475CF" wp14:textId="77777777">
            <w:pPr>
              <w:spacing w:before="40" w:after="40"/>
              <w:jc w:val="center"/>
            </w:pPr>
            <w:r/>
            <w:r>
              <w:rPr>
                <w:rFonts w:ascii="Calibri" w:hAnsi="Calibri"/>
                <w:b w:val="0"/>
                <w:color w:val="1B1B1B"/>
                <w:sz w:val="18"/>
              </w:rPr>
              <w:t>6.5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AD0F089" wp14:textId="77777777">
            <w:pPr>
              <w:spacing w:before="40" w:after="40"/>
              <w:jc w:val="left"/>
            </w:pPr>
            <w:r/>
            <w:r>
              <w:rPr>
                <w:rFonts w:ascii="Calibri" w:hAnsi="Calibri"/>
                <w:b w:val="0"/>
                <w:color w:val="1B1B1B"/>
                <w:sz w:val="18"/>
              </w:rPr>
              <w:t>Mentoring and developing Project Managers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C08A6C6"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E20FE2F"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AF4C1D0" wp14:textId="77777777">
            <w:pPr>
              <w:spacing w:before="40" w:after="40"/>
              <w:jc w:val="center"/>
            </w:pPr>
            <w:r/>
            <w:r>
              <w:rPr>
                <w:rFonts w:ascii="Calibri" w:hAnsi="Calibri"/>
                <w:b/>
                <w:color w:val="1B5E20"/>
                <w:sz w:val="18"/>
              </w:rPr>
              <w:t>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F179B6A" wp14:textId="77777777">
            <w:pPr>
              <w:spacing w:before="40" w:after="40"/>
              <w:jc w:val="center"/>
            </w:pPr>
            <w:r/>
            <w:r>
              <w:rPr>
                <w:rFonts w:ascii="Calibri" w:hAnsi="Calibri"/>
                <w:b/>
                <w:color w:val="757575"/>
                <w:sz w:val="18"/>
              </w:rPr>
              <w:t>I</w:t>
            </w:r>
          </w:p>
        </w:tc>
      </w:tr>
      <w:tr xmlns:wp14="http://schemas.microsoft.com/office/word/2010/wordml" w14:paraId="3D6A0CB3"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2B9B9D7" wp14:textId="77777777">
            <w:pPr>
              <w:spacing w:before="40" w:after="40"/>
              <w:jc w:val="center"/>
            </w:pPr>
            <w:r/>
            <w:r>
              <w:rPr>
                <w:rFonts w:ascii="Calibri" w:hAnsi="Calibri"/>
                <w:b w:val="0"/>
                <w:color w:val="1B1B1B"/>
                <w:sz w:val="18"/>
              </w:rPr>
              <w:t>6.6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E18172E" wp14:textId="77777777">
            <w:pPr>
              <w:spacing w:before="40" w:after="40"/>
              <w:jc w:val="left"/>
            </w:pPr>
            <w:r/>
            <w:r>
              <w:rPr>
                <w:rFonts w:ascii="Calibri" w:hAnsi="Calibri"/>
                <w:b w:val="0"/>
                <w:color w:val="1B1B1B"/>
                <w:sz w:val="18"/>
              </w:rPr>
              <w:t>Coaching PMs for delivery predictability (program context)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A2DDDE8"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763A3FB"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22C5A19"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314F2B9" wp14:textId="77777777">
            <w:pPr>
              <w:spacing w:before="40" w:after="40"/>
              <w:jc w:val="center"/>
            </w:pPr>
            <w:r/>
            <w:r>
              <w:rPr>
                <w:rFonts w:ascii="Calibri" w:hAnsi="Calibri"/>
                <w:b/>
                <w:color w:val="757575"/>
                <w:sz w:val="18"/>
              </w:rPr>
              <w:t>I</w:t>
            </w:r>
          </w:p>
        </w:tc>
      </w:tr>
      <w:tr xmlns:wp14="http://schemas.microsoft.com/office/word/2010/wordml" w14:paraId="1B88DFF7"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BFBEFFB" wp14:textId="77777777">
            <w:pPr>
              <w:spacing w:before="40" w:after="40"/>
              <w:jc w:val="center"/>
            </w:pPr>
            <w:r/>
            <w:r>
              <w:rPr>
                <w:rFonts w:ascii="Calibri" w:hAnsi="Calibri"/>
                <w:b w:val="0"/>
                <w:color w:val="1B1B1B"/>
                <w:sz w:val="18"/>
              </w:rPr>
              <w:t>6.7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DAC096B" wp14:textId="77777777">
            <w:pPr>
              <w:spacing w:before="40" w:after="40"/>
              <w:jc w:val="left"/>
            </w:pPr>
            <w:r/>
            <w:r>
              <w:rPr>
                <w:rFonts w:ascii="Calibri" w:hAnsi="Calibri"/>
                <w:b w:val="0"/>
                <w:color w:val="1B1B1B"/>
                <w:sz w:val="18"/>
              </w:rPr>
              <w:t>Cross-functional team alignment under a program</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2501F1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6531FE1"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099D734"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DC46A47" wp14:textId="77777777">
            <w:pPr>
              <w:spacing w:before="40" w:after="40"/>
              <w:jc w:val="center"/>
            </w:pPr>
            <w:r/>
            <w:r>
              <w:rPr>
                <w:rFonts w:ascii="Calibri" w:hAnsi="Calibri"/>
                <w:b/>
                <w:color w:val="1B5E20"/>
                <w:sz w:val="18"/>
              </w:rPr>
              <w:t>R</w:t>
            </w:r>
          </w:p>
        </w:tc>
      </w:tr>
      <w:tr xmlns:wp14="http://schemas.microsoft.com/office/word/2010/wordml" w14:paraId="48CB766B"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78900AA6" wp14:textId="77777777">
            <w:pPr>
              <w:spacing w:before="40" w:after="40"/>
              <w:jc w:val="center"/>
            </w:pPr>
            <w:r/>
            <w:r>
              <w:rPr>
                <w:rFonts w:ascii="Calibri" w:hAnsi="Calibri"/>
                <w:b w:val="0"/>
                <w:color w:val="1B1B1B"/>
                <w:sz w:val="18"/>
              </w:rPr>
              <w:t>6.8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8223D19" wp14:textId="77777777">
            <w:pPr>
              <w:spacing w:before="40" w:after="40"/>
              <w:jc w:val="left"/>
            </w:pPr>
            <w:r/>
            <w:r>
              <w:rPr>
                <w:rFonts w:ascii="Calibri" w:hAnsi="Calibri"/>
                <w:b w:val="0"/>
                <w:color w:val="1B1B1B"/>
                <w:sz w:val="18"/>
              </w:rPr>
              <w:t>Resource conflict resolution across programs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BFC1B5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FFF3CF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AC4C6B6"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EF5C397" wp14:textId="77777777">
            <w:pPr>
              <w:spacing w:before="40" w:after="40"/>
              <w:jc w:val="center"/>
            </w:pPr>
            <w:r/>
            <w:r>
              <w:rPr>
                <w:rFonts w:ascii="Calibri" w:hAnsi="Calibri"/>
                <w:b/>
                <w:color w:val="757575"/>
                <w:sz w:val="18"/>
              </w:rPr>
              <w:t>I</w:t>
            </w:r>
          </w:p>
        </w:tc>
      </w:tr>
      <w:tr xmlns:wp14="http://schemas.microsoft.com/office/word/2010/wordml" w14:paraId="514200BE"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B4C038A" wp14:textId="77777777">
            <w:pPr>
              <w:spacing w:before="40" w:after="40"/>
              <w:jc w:val="center"/>
            </w:pPr>
            <w:r/>
            <w:r>
              <w:rPr>
                <w:rFonts w:ascii="Calibri" w:hAnsi="Calibri"/>
                <w:b w:val="0"/>
                <w:color w:val="1B1B1B"/>
                <w:sz w:val="18"/>
              </w:rPr>
              <w:t>6.9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158BCD2" wp14:textId="77777777">
            <w:pPr>
              <w:spacing w:before="40" w:after="40"/>
              <w:jc w:val="left"/>
            </w:pPr>
            <w:r/>
            <w:r>
              <w:rPr>
                <w:rFonts w:ascii="Calibri" w:hAnsi="Calibri"/>
                <w:b w:val="0"/>
                <w:color w:val="1B1B1B"/>
                <w:sz w:val="18"/>
              </w:rPr>
              <w:t>Appraisal effectiveness and budget utilization</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8985285"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88C6479"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F4AF964"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3F6A7F4" wp14:textId="77777777">
            <w:pPr>
              <w:spacing w:before="40" w:after="40"/>
              <w:jc w:val="center"/>
            </w:pPr>
            <w:r/>
            <w:r>
              <w:rPr>
                <w:rFonts w:ascii="Calibri" w:hAnsi="Calibri"/>
                <w:b/>
                <w:color w:val="1B5E20"/>
                <w:sz w:val="18"/>
              </w:rPr>
              <w:t>R</w:t>
            </w:r>
          </w:p>
        </w:tc>
      </w:tr>
      <w:tr xmlns:wp14="http://schemas.microsoft.com/office/word/2010/wordml" w14:paraId="2F078CAA"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6F456D85" wp14:textId="77777777">
            <w:pPr>
              <w:spacing w:before="40" w:after="40"/>
              <w:jc w:val="center"/>
            </w:pPr>
            <w:r/>
            <w:r>
              <w:rPr>
                <w:rFonts w:ascii="Calibri" w:hAnsi="Calibri"/>
                <w:b w:val="0"/>
                <w:color w:val="1B1B1B"/>
                <w:sz w:val="18"/>
              </w:rPr>
              <w:t>6.10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B122817" wp14:textId="77777777">
            <w:pPr>
              <w:spacing w:before="40" w:after="40"/>
              <w:jc w:val="left"/>
            </w:pPr>
            <w:r/>
            <w:r>
              <w:rPr>
                <w:rFonts w:ascii="Calibri" w:hAnsi="Calibri"/>
                <w:b w:val="0"/>
                <w:color w:val="1B1B1B"/>
                <w:sz w:val="18"/>
              </w:rPr>
              <w:t>Succession planning and leadership bench building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9FC1632"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934D09D"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065A4DB"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8CB54D0" wp14:textId="77777777">
            <w:pPr>
              <w:spacing w:before="40" w:after="40"/>
              <w:jc w:val="center"/>
            </w:pPr>
            <w:r/>
            <w:r>
              <w:rPr>
                <w:rFonts w:ascii="Calibri" w:hAnsi="Calibri"/>
                <w:b/>
                <w:color w:val="757575"/>
                <w:sz w:val="18"/>
              </w:rPr>
              <w:t>I</w:t>
            </w:r>
          </w:p>
        </w:tc>
      </w:tr>
      <w:tr xmlns:wp14="http://schemas.microsoft.com/office/word/2010/wordml" w14:paraId="0F24618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2FCC4F89" wp14:textId="77777777">
            <w:pPr>
              <w:spacing w:before="40" w:after="40"/>
              <w:jc w:val="center"/>
            </w:pPr>
            <w:r/>
            <w:r>
              <w:rPr>
                <w:rFonts w:ascii="Calibri" w:hAnsi="Calibri"/>
                <w:b w:val="0"/>
                <w:color w:val="1B1B1B"/>
                <w:sz w:val="18"/>
              </w:rPr>
              <w:t>6.11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7D2A351F" wp14:textId="77777777">
            <w:pPr>
              <w:spacing w:before="40" w:after="40"/>
              <w:jc w:val="left"/>
            </w:pPr>
            <w:r/>
            <w:r>
              <w:rPr>
                <w:rFonts w:ascii="Calibri" w:hAnsi="Calibri"/>
                <w:b w:val="0"/>
                <w:color w:val="1B1B1B"/>
                <w:sz w:val="18"/>
              </w:rPr>
              <w:t>360-degree feedback process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63BB900"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267BB14"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E16C886"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1125B10" wp14:textId="77777777">
            <w:pPr>
              <w:spacing w:before="40" w:after="40"/>
              <w:jc w:val="center"/>
            </w:pPr>
            <w:r/>
            <w:r>
              <w:rPr>
                <w:rFonts w:ascii="Calibri" w:hAnsi="Calibri"/>
                <w:b/>
                <w:color w:val="1B5E20"/>
                <w:sz w:val="18"/>
              </w:rPr>
              <w:t>R</w:t>
            </w:r>
          </w:p>
        </w:tc>
      </w:tr>
      <w:tr xmlns:wp14="http://schemas.microsoft.com/office/word/2010/wordml" w14:paraId="4E2FB665"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6BF09F5" wp14:textId="77777777">
            <w:pPr>
              <w:spacing w:before="40" w:after="40"/>
              <w:jc w:val="center"/>
            </w:pPr>
            <w:r/>
            <w:r>
              <w:rPr>
                <w:rFonts w:ascii="Calibri" w:hAnsi="Calibri"/>
                <w:b w:val="0"/>
                <w:color w:val="1B1B1B"/>
                <w:sz w:val="18"/>
              </w:rPr>
              <w:t>6.12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BFF5788" wp14:textId="77777777">
            <w:pPr>
              <w:spacing w:before="40" w:after="40"/>
              <w:jc w:val="left"/>
            </w:pPr>
            <w:r/>
            <w:r>
              <w:rPr>
                <w:rFonts w:ascii="Calibri" w:hAnsi="Calibri"/>
                <w:b w:val="0"/>
                <w:color w:val="1B1B1B"/>
                <w:sz w:val="18"/>
              </w:rPr>
              <w:t>Driving psychological safety and team culture</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13ED324"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560D1C8"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0687BB9"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2C18D95" wp14:textId="77777777">
            <w:pPr>
              <w:spacing w:before="40" w:after="40"/>
              <w:jc w:val="center"/>
            </w:pPr>
            <w:r/>
            <w:r>
              <w:rPr>
                <w:rFonts w:ascii="Calibri" w:hAnsi="Calibri"/>
                <w:b/>
                <w:color w:val="1B5E20"/>
                <w:sz w:val="18"/>
              </w:rPr>
              <w:t>R</w:t>
            </w:r>
          </w:p>
        </w:tc>
      </w:tr>
    </w:tbl>
    <w:p xmlns:wp14="http://schemas.microsoft.com/office/word/2010/wordml" w14:paraId="322E9647" wp14:textId="77777777">
      <w:pPr>
        <w:spacing w:before="120" w:after="160"/>
      </w:pPr>
      <w:r>
        <w:rPr>
          <w:rFonts w:ascii="Calibri" w:hAnsi="Calibri"/>
          <w:b/>
          <w:color w:val="2E7D32"/>
          <w:sz w:val="18"/>
        </w:rPr>
        <w:t xml:space="preserve">KEY DISTINCTION: </w:t>
      </w:r>
      <w:r>
        <w:rPr>
          <w:rFonts w:ascii="Calibri" w:hAnsi="Calibri"/>
          <w:i/>
          <w:color w:val="1B1B1B"/>
          <w:sz w:val="18"/>
        </w:rPr>
        <w:t>The DM is the people owner -- responsible for hiring, retention, engagement, performance, and developing PMs as individuals. The PgM coaches PMs in the context of program outcomes and resolves resource conflicts across projects. The DM asks 'Is this person growing and engaged?' The PgM asks 'Is this PM delivering what the program needs?'</w:t>
      </w:r>
    </w:p>
    <w:p xmlns:wp14="http://schemas.microsoft.com/office/word/2010/wordml" w14:paraId="53128261" wp14:textId="77777777">
      <w:r>
        <w:br w:type="page"/>
      </w:r>
    </w:p>
    <w:p xmlns:wp14="http://schemas.microsoft.com/office/word/2010/wordml" w14:paraId="63D1F8DA" wp14:textId="77777777">
      <w:pPr>
        <w:pStyle w:val="Heading1"/>
      </w:pPr>
      <w:r>
        <w:rPr>
          <w:rFonts w:ascii="Calibri" w:hAnsi="Calibri"/>
          <w:color w:val="2E7D32"/>
        </w:rPr>
        <w:t>7. Governance, Process &amp; Continuous Improvement</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103F7F45"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71F5415A"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4EAB2BC9" wp14:textId="77777777">
            <w:pPr>
              <w:spacing w:before="60" w:after="60"/>
              <w:jc w:val="center"/>
            </w:pPr>
            <w:r/>
            <w:r>
              <w:rPr>
                <w:rFonts w:ascii="Calibri" w:hAnsi="Calibri"/>
                <w:b/>
                <w:color w:val="FFFFFF"/>
                <w:sz w:val="18"/>
              </w:rPr>
              <w:t>Activity</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1B1B6078"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74A6802C"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30E7497C"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459A52C5" wp14:textId="77777777">
            <w:pPr>
              <w:spacing w:before="60" w:after="60"/>
              <w:jc w:val="center"/>
            </w:pPr>
            <w:r/>
            <w:r>
              <w:rPr>
                <w:rFonts w:ascii="Calibri" w:hAnsi="Calibri"/>
                <w:b/>
                <w:color w:val="FFFFFF"/>
                <w:sz w:val="18"/>
              </w:rPr>
              <w:t>PM</w:t>
            </w:r>
          </w:p>
        </w:tc>
      </w:tr>
      <w:tr xmlns:wp14="http://schemas.microsoft.com/office/word/2010/wordml" w14:paraId="2E08D6C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4566F55D" wp14:textId="77777777">
            <w:pPr>
              <w:spacing w:before="40" w:after="40"/>
              <w:jc w:val="center"/>
            </w:pPr>
            <w:r/>
            <w:r>
              <w:rPr>
                <w:rFonts w:ascii="Calibri" w:hAnsi="Calibri"/>
                <w:b w:val="0"/>
                <w:color w:val="1B1B1B"/>
                <w:sz w:val="18"/>
              </w:rPr>
              <w:t>7.1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7D3AE64F" wp14:textId="77777777">
            <w:pPr>
              <w:spacing w:before="40" w:after="40"/>
              <w:jc w:val="left"/>
            </w:pPr>
            <w:r/>
            <w:r>
              <w:rPr>
                <w:rFonts w:ascii="Calibri" w:hAnsi="Calibri"/>
                <w:b w:val="0"/>
                <w:color w:val="1B1B1B"/>
                <w:sz w:val="18"/>
              </w:rPr>
              <w:t>Establish and enforce program governance cadence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3FACB4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C11F40A"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67E7561"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B857A5D" wp14:textId="77777777">
            <w:pPr>
              <w:spacing w:before="40" w:after="40"/>
              <w:jc w:val="center"/>
            </w:pPr>
            <w:r/>
            <w:r>
              <w:rPr>
                <w:rFonts w:ascii="Calibri" w:hAnsi="Calibri"/>
                <w:b/>
                <w:color w:val="1B5E20"/>
                <w:sz w:val="18"/>
              </w:rPr>
              <w:t>R</w:t>
            </w:r>
          </w:p>
        </w:tc>
      </w:tr>
      <w:tr xmlns:wp14="http://schemas.microsoft.com/office/word/2010/wordml" w14:paraId="23D2D8BE"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3FEB448" wp14:textId="77777777">
            <w:pPr>
              <w:spacing w:before="40" w:after="40"/>
              <w:jc w:val="center"/>
            </w:pPr>
            <w:r/>
            <w:r>
              <w:rPr>
                <w:rFonts w:ascii="Calibri" w:hAnsi="Calibri"/>
                <w:b w:val="0"/>
                <w:color w:val="1B1B1B"/>
                <w:sz w:val="18"/>
              </w:rPr>
              <w:t>7.2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79DCA18A" wp14:textId="77777777">
            <w:pPr>
              <w:spacing w:before="40" w:after="40"/>
              <w:jc w:val="left"/>
            </w:pPr>
            <w:r/>
            <w:r>
              <w:rPr>
                <w:rFonts w:ascii="Calibri" w:hAnsi="Calibri"/>
                <w:b w:val="0"/>
                <w:color w:val="1B1B1B"/>
                <w:sz w:val="18"/>
              </w:rPr>
              <w:t>Enforce delivery governance, metrics, and reporting (account)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5093D0F"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4A651BB"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33A45E2"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E21EBF7" wp14:textId="77777777">
            <w:pPr>
              <w:spacing w:before="40" w:after="40"/>
              <w:jc w:val="center"/>
            </w:pPr>
            <w:r/>
            <w:r>
              <w:rPr>
                <w:rFonts w:ascii="Calibri" w:hAnsi="Calibri"/>
                <w:b/>
                <w:color w:val="1B5E20"/>
                <w:sz w:val="18"/>
              </w:rPr>
              <w:t>R</w:t>
            </w:r>
          </w:p>
        </w:tc>
      </w:tr>
      <w:tr xmlns:wp14="http://schemas.microsoft.com/office/word/2010/wordml" w14:paraId="6C38FAC1"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2CA237E" wp14:textId="77777777">
            <w:pPr>
              <w:spacing w:before="40" w:after="40"/>
              <w:jc w:val="center"/>
            </w:pPr>
            <w:r/>
            <w:r>
              <w:rPr>
                <w:rFonts w:ascii="Calibri" w:hAnsi="Calibri"/>
                <w:b w:val="0"/>
                <w:color w:val="1B1B1B"/>
                <w:sz w:val="18"/>
              </w:rPr>
              <w:t>7.3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C4DCC30" wp14:textId="77777777">
            <w:pPr>
              <w:spacing w:before="40" w:after="40"/>
              <w:jc w:val="left"/>
            </w:pPr>
            <w:r/>
            <w:r>
              <w:rPr>
                <w:rFonts w:ascii="Calibri" w:hAnsi="Calibri"/>
                <w:b w:val="0"/>
                <w:color w:val="1B1B1B"/>
                <w:sz w:val="18"/>
              </w:rPr>
              <w:t>Standardize delivery frameworks across the org</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D8E3861"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986194D"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BF09F48"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1A776B8" wp14:textId="77777777">
            <w:pPr>
              <w:spacing w:before="40" w:after="40"/>
              <w:jc w:val="center"/>
            </w:pPr>
            <w:r/>
            <w:r>
              <w:rPr>
                <w:rFonts w:ascii="Calibri" w:hAnsi="Calibri"/>
                <w:b/>
                <w:color w:val="757575"/>
                <w:sz w:val="18"/>
              </w:rPr>
              <w:t>I</w:t>
            </w:r>
          </w:p>
        </w:tc>
      </w:tr>
      <w:tr xmlns:wp14="http://schemas.microsoft.com/office/word/2010/wordml" w14:paraId="22AC846C"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4937B7B" wp14:textId="77777777">
            <w:pPr>
              <w:spacing w:before="40" w:after="40"/>
              <w:jc w:val="center"/>
            </w:pPr>
            <w:r/>
            <w:r>
              <w:rPr>
                <w:rFonts w:ascii="Calibri" w:hAnsi="Calibri"/>
                <w:b w:val="0"/>
                <w:color w:val="1B1B1B"/>
                <w:sz w:val="18"/>
              </w:rPr>
              <w:t>7.4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75233D51" wp14:textId="77777777">
            <w:pPr>
              <w:spacing w:before="40" w:after="40"/>
              <w:jc w:val="left"/>
            </w:pPr>
            <w:r/>
            <w:r>
              <w:rPr>
                <w:rFonts w:ascii="Calibri" w:hAnsi="Calibri"/>
                <w:b w:val="0"/>
                <w:color w:val="1B1B1B"/>
                <w:sz w:val="18"/>
              </w:rPr>
              <w:t>Define escalation paths and decision structures (program)</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129C99"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8758B7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2D2CC43"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0C4D20E" wp14:textId="77777777">
            <w:pPr>
              <w:spacing w:before="40" w:after="40"/>
              <w:jc w:val="center"/>
            </w:pPr>
            <w:r/>
            <w:r>
              <w:rPr>
                <w:rFonts w:ascii="Calibri" w:hAnsi="Calibri"/>
                <w:b/>
                <w:color w:val="757575"/>
                <w:sz w:val="18"/>
              </w:rPr>
              <w:t>I</w:t>
            </w:r>
          </w:p>
        </w:tc>
      </w:tr>
      <w:tr xmlns:wp14="http://schemas.microsoft.com/office/word/2010/wordml" w14:paraId="0D7D8476"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ECE0164" wp14:textId="77777777">
            <w:pPr>
              <w:spacing w:before="40" w:after="40"/>
              <w:jc w:val="center"/>
            </w:pPr>
            <w:r/>
            <w:r>
              <w:rPr>
                <w:rFonts w:ascii="Calibri" w:hAnsi="Calibri"/>
                <w:b w:val="0"/>
                <w:color w:val="1B1B1B"/>
                <w:sz w:val="18"/>
              </w:rPr>
              <w:t>7.5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6DA0A42" wp14:textId="77777777">
            <w:pPr>
              <w:spacing w:before="40" w:after="40"/>
              <w:jc w:val="left"/>
            </w:pPr>
            <w:r/>
            <w:r>
              <w:rPr>
                <w:rFonts w:ascii="Calibri" w:hAnsi="Calibri"/>
                <w:b w:val="0"/>
                <w:color w:val="1B1B1B"/>
                <w:sz w:val="18"/>
              </w:rPr>
              <w:t>Drive continuous improvement through retrospectives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07CB061"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C68EB02"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F7744F7"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0CC681D" wp14:textId="77777777">
            <w:pPr>
              <w:spacing w:before="40" w:after="40"/>
              <w:jc w:val="center"/>
            </w:pPr>
            <w:r/>
            <w:r>
              <w:rPr>
                <w:rFonts w:ascii="Calibri" w:hAnsi="Calibri"/>
                <w:b/>
                <w:color w:val="1B5E20"/>
                <w:sz w:val="18"/>
              </w:rPr>
              <w:t>R</w:t>
            </w:r>
          </w:p>
        </w:tc>
      </w:tr>
      <w:tr xmlns:wp14="http://schemas.microsoft.com/office/word/2010/wordml" w14:paraId="1174488F"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77EB7D87" wp14:textId="77777777">
            <w:pPr>
              <w:spacing w:before="40" w:after="40"/>
              <w:jc w:val="center"/>
            </w:pPr>
            <w:r/>
            <w:r>
              <w:rPr>
                <w:rFonts w:ascii="Calibri" w:hAnsi="Calibri"/>
                <w:b w:val="0"/>
                <w:color w:val="1B1B1B"/>
                <w:sz w:val="18"/>
              </w:rPr>
              <w:t>7.6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4E4CFD2" wp14:textId="77777777">
            <w:pPr>
              <w:spacing w:before="40" w:after="40"/>
              <w:jc w:val="left"/>
            </w:pPr>
            <w:r/>
            <w:r>
              <w:rPr>
                <w:rFonts w:ascii="Calibri" w:hAnsi="Calibri"/>
                <w:b w:val="0"/>
                <w:color w:val="1B1B1B"/>
                <w:sz w:val="18"/>
              </w:rPr>
              <w:t>Identify and implement process improvements (account)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A9F81AB"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DA03C9"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7B744C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C06EC57" wp14:textId="77777777">
            <w:pPr>
              <w:spacing w:before="40" w:after="40"/>
              <w:jc w:val="center"/>
            </w:pPr>
            <w:r/>
            <w:r>
              <w:rPr>
                <w:rFonts w:ascii="Calibri" w:hAnsi="Calibri"/>
                <w:b/>
                <w:color w:val="1B5E20"/>
                <w:sz w:val="18"/>
              </w:rPr>
              <w:t>R</w:t>
            </w:r>
          </w:p>
        </w:tc>
      </w:tr>
      <w:tr xmlns:wp14="http://schemas.microsoft.com/office/word/2010/wordml" w14:paraId="7414EE59"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C0CEF3B" wp14:textId="77777777">
            <w:pPr>
              <w:spacing w:before="40" w:after="40"/>
              <w:jc w:val="center"/>
            </w:pPr>
            <w:r/>
            <w:r>
              <w:rPr>
                <w:rFonts w:ascii="Calibri" w:hAnsi="Calibri"/>
                <w:b w:val="0"/>
                <w:color w:val="1B1B1B"/>
                <w:sz w:val="18"/>
              </w:rPr>
              <w:t>7.7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16C3D334" wp14:textId="77777777">
            <w:pPr>
              <w:spacing w:before="40" w:after="40"/>
              <w:jc w:val="left"/>
            </w:pPr>
            <w:r/>
            <w:r>
              <w:rPr>
                <w:rFonts w:ascii="Calibri" w:hAnsi="Calibri"/>
                <w:b w:val="0"/>
                <w:color w:val="1B1B1B"/>
                <w:sz w:val="18"/>
              </w:rPr>
              <w:t>Lead adoption of new tools, processes, or systems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087D594"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493660A"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A005D02"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6873DDC" wp14:textId="77777777">
            <w:pPr>
              <w:spacing w:before="40" w:after="40"/>
              <w:jc w:val="center"/>
            </w:pPr>
            <w:r/>
            <w:r>
              <w:rPr>
                <w:rFonts w:ascii="Calibri" w:hAnsi="Calibri"/>
                <w:b/>
                <w:color w:val="1B5E20"/>
                <w:sz w:val="18"/>
              </w:rPr>
              <w:t>R</w:t>
            </w:r>
          </w:p>
        </w:tc>
      </w:tr>
      <w:tr xmlns:wp14="http://schemas.microsoft.com/office/word/2010/wordml" w14:paraId="6F7B3796"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896C8E0" wp14:textId="77777777">
            <w:pPr>
              <w:spacing w:before="40" w:after="40"/>
              <w:jc w:val="center"/>
            </w:pPr>
            <w:r/>
            <w:r>
              <w:rPr>
                <w:rFonts w:ascii="Calibri" w:hAnsi="Calibri"/>
                <w:b w:val="0"/>
                <w:color w:val="1B1B1B"/>
                <w:sz w:val="18"/>
              </w:rPr>
              <w:t>7.8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79F88384" wp14:textId="77777777">
            <w:pPr>
              <w:spacing w:before="40" w:after="40"/>
              <w:jc w:val="left"/>
            </w:pPr>
            <w:r/>
            <w:r>
              <w:rPr>
                <w:rFonts w:ascii="Calibri" w:hAnsi="Calibri"/>
                <w:b w:val="0"/>
                <w:color w:val="1B1B1B"/>
                <w:sz w:val="18"/>
              </w:rPr>
              <w:t>AI-enabled governance (status automation, risk scanning)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2A8404B"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5BEF6F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6F21DA8"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E04449B" wp14:textId="77777777">
            <w:pPr>
              <w:spacing w:before="40" w:after="40"/>
              <w:jc w:val="center"/>
            </w:pPr>
            <w:r/>
            <w:r>
              <w:rPr>
                <w:rFonts w:ascii="Calibri" w:hAnsi="Calibri"/>
                <w:b/>
                <w:color w:val="C62828"/>
                <w:sz w:val="18"/>
              </w:rPr>
              <w:t>A/R</w:t>
            </w:r>
          </w:p>
        </w:tc>
      </w:tr>
      <w:tr xmlns:wp14="http://schemas.microsoft.com/office/word/2010/wordml" w14:paraId="6B1825EF"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779C040D" wp14:textId="77777777">
            <w:pPr>
              <w:spacing w:before="40" w:after="40"/>
              <w:jc w:val="center"/>
            </w:pPr>
            <w:r/>
            <w:r>
              <w:rPr>
                <w:rFonts w:ascii="Calibri" w:hAnsi="Calibri"/>
                <w:b w:val="0"/>
                <w:color w:val="1B1B1B"/>
                <w:sz w:val="18"/>
              </w:rPr>
              <w:t>7.9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55A7C920" wp14:textId="77777777">
            <w:pPr>
              <w:spacing w:before="40" w:after="40"/>
              <w:jc w:val="left"/>
            </w:pPr>
            <w:r/>
            <w:r>
              <w:rPr>
                <w:rFonts w:ascii="Calibri" w:hAnsi="Calibri"/>
                <w:b w:val="0"/>
                <w:color w:val="1B1B1B"/>
                <w:sz w:val="18"/>
              </w:rPr>
              <w:t>Replace status reports with decision dashboards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AAB45CD"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2C16743"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D8015A5"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5BEEE46" wp14:textId="77777777">
            <w:pPr>
              <w:spacing w:before="40" w:after="40"/>
              <w:jc w:val="center"/>
            </w:pPr>
            <w:r/>
            <w:r>
              <w:rPr>
                <w:rFonts w:ascii="Calibri" w:hAnsi="Calibri"/>
                <w:b/>
                <w:color w:val="1B5E20"/>
                <w:sz w:val="18"/>
              </w:rPr>
              <w:t>R</w:t>
            </w:r>
          </w:p>
        </w:tc>
      </w:tr>
      <w:tr xmlns:wp14="http://schemas.microsoft.com/office/word/2010/wordml" w14:paraId="4EE18B84"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314B74C" wp14:textId="77777777">
            <w:pPr>
              <w:spacing w:before="40" w:after="40"/>
              <w:jc w:val="center"/>
            </w:pPr>
            <w:r/>
            <w:r>
              <w:rPr>
                <w:rFonts w:ascii="Calibri" w:hAnsi="Calibri"/>
                <w:b w:val="0"/>
                <w:color w:val="1B1B1B"/>
                <w:sz w:val="18"/>
              </w:rPr>
              <w:t>7.10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CF78C84" wp14:textId="77777777">
            <w:pPr>
              <w:spacing w:before="40" w:after="40"/>
              <w:jc w:val="left"/>
            </w:pPr>
            <w:r/>
            <w:r>
              <w:rPr>
                <w:rFonts w:ascii="Calibri" w:hAnsi="Calibri"/>
                <w:b w:val="0"/>
                <w:color w:val="1B1B1B"/>
                <w:sz w:val="18"/>
              </w:rPr>
              <w:t>Delivery transformation and scale initiatives</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21E6342"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ED8A820"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E4120FC" wp14:textId="77777777">
            <w:pPr>
              <w:spacing w:before="40" w:after="40"/>
              <w:jc w:val="center"/>
            </w:pPr>
            <w:r/>
            <w:r>
              <w:rPr>
                <w:rFonts w:ascii="Calibri" w:hAnsi="Calibri"/>
                <w:b/>
                <w:color w:val="1B5E20"/>
                <w:sz w:val="18"/>
              </w:rPr>
              <w:t>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6A187A9" wp14:textId="77777777">
            <w:pPr>
              <w:spacing w:before="40" w:after="40"/>
              <w:jc w:val="center"/>
            </w:pPr>
            <w:r/>
            <w:r>
              <w:rPr>
                <w:rFonts w:ascii="Calibri" w:hAnsi="Calibri"/>
                <w:b/>
                <w:color w:val="757575"/>
                <w:sz w:val="18"/>
              </w:rPr>
              <w:t>I</w:t>
            </w:r>
          </w:p>
        </w:tc>
      </w:tr>
    </w:tbl>
    <w:p xmlns:wp14="http://schemas.microsoft.com/office/word/2010/wordml" w14:paraId="68E39CC5" wp14:textId="77777777">
      <w:pPr>
        <w:spacing w:before="120" w:after="160"/>
      </w:pPr>
      <w:r>
        <w:rPr>
          <w:rFonts w:ascii="Calibri" w:hAnsi="Calibri"/>
          <w:b/>
          <w:color w:val="2E7D32"/>
          <w:sz w:val="18"/>
        </w:rPr>
        <w:t xml:space="preserve">KEY DISTINCTION: </w:t>
      </w:r>
      <w:r>
        <w:rPr>
          <w:rFonts w:ascii="Calibri" w:hAnsi="Calibri"/>
          <w:i/>
          <w:color w:val="1B1B1B"/>
          <w:sz w:val="18"/>
        </w:rPr>
        <w:t>The PgM is the change agent -- driving adoption of new processes, tools, and improvements across the program. The DM enforces existing governance within accounts and identifies account-specific improvements. The DoD drives org-wide transformation.</w:t>
      </w:r>
    </w:p>
    <w:p xmlns:wp14="http://schemas.microsoft.com/office/word/2010/wordml" w14:paraId="62486C05" wp14:textId="77777777">
      <w:r>
        <w:br w:type="page"/>
      </w:r>
    </w:p>
    <w:p xmlns:wp14="http://schemas.microsoft.com/office/word/2010/wordml" w14:paraId="563041B9" wp14:textId="77777777">
      <w:pPr>
        <w:pStyle w:val="Heading1"/>
      </w:pPr>
      <w:r>
        <w:rPr>
          <w:rFonts w:ascii="Calibri" w:hAnsi="Calibri"/>
          <w:color w:val="2E7D32"/>
        </w:rPr>
        <w:t>8. Artifacts Ownership</w:t>
      </w:r>
    </w:p>
    <w:tbl>
      <w:tblPr>
        <w:tblW w:w="0" w:type="auto"/>
        <w:jc w:val="center"/>
        <w:tblLayout w:type="fixed"/>
        <w:tblLook w:val="04A0" w:firstRow="1" w:lastRow="0" w:firstColumn="1" w:lastColumn="0" w:noHBand="0" w:noVBand="1"/>
      </w:tblPr>
      <w:tblGrid>
        <w:gridCol w:w="2523"/>
        <w:gridCol w:w="2523"/>
        <w:gridCol w:w="2523"/>
        <w:gridCol w:w="2523"/>
        <w:gridCol w:w="2523"/>
        <w:gridCol w:w="2523"/>
      </w:tblGrid>
      <w:tr xmlns:wp14="http://schemas.microsoft.com/office/word/2010/wordml" w14:paraId="10471B46" wp14:textId="77777777">
        <w:tc>
          <w:tcPr>
            <w:tcW w:w="680" w:type="dxa"/>
            <w:shd w:val="clear" w:fill="1B5E20"/>
            <w:tcBorders>
              <w:top w:val="single" w:color="1B5E20" w:sz="4" w:space="0"/>
              <w:bottom w:val="single" w:color="1B5E20" w:sz="4" w:space="0"/>
              <w:left w:val="single" w:color="1B5E20" w:sz="4" w:space="0"/>
              <w:right w:val="single" w:color="1B5E20" w:sz="4" w:space="0"/>
            </w:tcBorders>
          </w:tcPr>
          <w:p w14:paraId="787D192F" wp14:textId="77777777">
            <w:pPr>
              <w:spacing w:before="60" w:after="60"/>
              <w:jc w:val="center"/>
            </w:pPr>
            <w:r/>
            <w:r>
              <w:rPr>
                <w:rFonts w:ascii="Calibri" w:hAnsi="Calibri"/>
                <w:b/>
                <w:color w:val="FFFFFF"/>
                <w:sz w:val="18"/>
              </w:rPr>
              <w:t>#</w:t>
            </w:r>
          </w:p>
        </w:tc>
        <w:tc>
          <w:tcPr>
            <w:tcW w:w="7370" w:type="dxa"/>
            <w:shd w:val="clear" w:fill="1B5E20"/>
            <w:tcBorders>
              <w:top w:val="single" w:color="1B5E20" w:sz="4" w:space="0"/>
              <w:bottom w:val="single" w:color="1B5E20" w:sz="4" w:space="0"/>
              <w:left w:val="single" w:color="1B5E20" w:sz="4" w:space="0"/>
              <w:right w:val="single" w:color="1B5E20" w:sz="4" w:space="0"/>
            </w:tcBorders>
          </w:tcPr>
          <w:p w14:paraId="356239B3" wp14:textId="77777777">
            <w:pPr>
              <w:spacing w:before="60" w:after="60"/>
              <w:jc w:val="center"/>
            </w:pPr>
            <w:r/>
            <w:r>
              <w:rPr>
                <w:rFonts w:ascii="Calibri" w:hAnsi="Calibri"/>
                <w:b/>
                <w:color w:val="FFFFFF"/>
                <w:sz w:val="18"/>
              </w:rPr>
              <w:t>Artifact</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B2C0821" wp14:textId="77777777">
            <w:pPr>
              <w:spacing w:before="60" w:after="60"/>
              <w:jc w:val="center"/>
            </w:pPr>
            <w:r/>
            <w:r>
              <w:rPr>
                <w:rFonts w:ascii="Calibri" w:hAnsi="Calibri"/>
                <w:b/>
                <w:color w:val="FFFFFF"/>
                <w:sz w:val="18"/>
              </w:rPr>
              <w:t>DoD</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76F0446F" wp14:textId="77777777">
            <w:pPr>
              <w:spacing w:before="60" w:after="60"/>
              <w:jc w:val="center"/>
            </w:pPr>
            <w:r/>
            <w:r>
              <w:rPr>
                <w:rFonts w:ascii="Calibri" w:hAnsi="Calibri"/>
                <w:b/>
                <w:color w:val="FFFFFF"/>
                <w:sz w:val="18"/>
              </w:rPr>
              <w:t>DM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21C4CA8A" wp14:textId="77777777">
            <w:pPr>
              <w:spacing w:before="60" w:after="60"/>
              <w:jc w:val="center"/>
            </w:pPr>
            <w:r/>
            <w:r>
              <w:rPr>
                <w:rFonts w:ascii="Calibri" w:hAnsi="Calibri"/>
                <w:b/>
                <w:color w:val="FFFFFF"/>
                <w:sz w:val="18"/>
              </w:rPr>
              <w:t>PgM</w:t>
            </w:r>
          </w:p>
        </w:tc>
        <w:tc>
          <w:tcPr>
            <w:tcW w:w="1701" w:type="dxa"/>
            <w:shd w:val="clear" w:fill="1B5E20"/>
            <w:tcBorders>
              <w:top w:val="single" w:color="1B5E20" w:sz="4" w:space="0"/>
              <w:bottom w:val="single" w:color="1B5E20" w:sz="4" w:space="0"/>
              <w:left w:val="single" w:color="1B5E20" w:sz="4" w:space="0"/>
              <w:right w:val="single" w:color="1B5E20" w:sz="4" w:space="0"/>
            </w:tcBorders>
          </w:tcPr>
          <w:p w14:paraId="5B28C426" wp14:textId="77777777">
            <w:pPr>
              <w:spacing w:before="60" w:after="60"/>
              <w:jc w:val="center"/>
            </w:pPr>
            <w:r/>
            <w:r>
              <w:rPr>
                <w:rFonts w:ascii="Calibri" w:hAnsi="Calibri"/>
                <w:b/>
                <w:color w:val="FFFFFF"/>
                <w:sz w:val="18"/>
              </w:rPr>
              <w:t>PM</w:t>
            </w:r>
          </w:p>
        </w:tc>
      </w:tr>
      <w:tr xmlns:wp14="http://schemas.microsoft.com/office/word/2010/wordml" w14:paraId="0FFE12A9"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110C7173" wp14:textId="77777777">
            <w:pPr>
              <w:spacing w:before="40" w:after="40"/>
              <w:jc w:val="center"/>
            </w:pPr>
            <w:r/>
            <w:r>
              <w:rPr>
                <w:rFonts w:ascii="Calibri" w:hAnsi="Calibri"/>
                <w:b w:val="0"/>
                <w:color w:val="1B1B1B"/>
                <w:sz w:val="18"/>
              </w:rPr>
              <w:t>8.1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C05199D" wp14:textId="77777777">
            <w:pPr>
              <w:spacing w:before="40" w:after="40"/>
              <w:jc w:val="left"/>
            </w:pPr>
            <w:r/>
            <w:r>
              <w:rPr>
                <w:rFonts w:ascii="Calibri" w:hAnsi="Calibri"/>
                <w:b w:val="0"/>
                <w:color w:val="1B1B1B"/>
                <w:sz w:val="18"/>
              </w:rPr>
              <w:t>Project Plan &amp; Sprint Receipts</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052261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B2F6BC0"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9248F5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ABE076" wp14:textId="77777777">
            <w:pPr>
              <w:spacing w:before="40" w:after="40"/>
              <w:jc w:val="center"/>
            </w:pPr>
            <w:r/>
            <w:r>
              <w:rPr>
                <w:rFonts w:ascii="Calibri" w:hAnsi="Calibri"/>
                <w:b/>
                <w:color w:val="C62828"/>
                <w:sz w:val="18"/>
              </w:rPr>
              <w:t>A/R</w:t>
            </w:r>
          </w:p>
        </w:tc>
      </w:tr>
      <w:tr xmlns:wp14="http://schemas.microsoft.com/office/word/2010/wordml" w14:paraId="630F75CC"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294EA91" wp14:textId="77777777">
            <w:pPr>
              <w:spacing w:before="40" w:after="40"/>
              <w:jc w:val="center"/>
            </w:pPr>
            <w:r/>
            <w:r>
              <w:rPr>
                <w:rFonts w:ascii="Calibri" w:hAnsi="Calibri"/>
                <w:b w:val="0"/>
                <w:color w:val="1B1B1B"/>
                <w:sz w:val="18"/>
              </w:rPr>
              <w:t>8.2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6602B57" wp14:textId="77777777">
            <w:pPr>
              <w:spacing w:before="40" w:after="40"/>
              <w:jc w:val="left"/>
            </w:pPr>
            <w:r/>
            <w:r>
              <w:rPr>
                <w:rFonts w:ascii="Calibri" w:hAnsi="Calibri"/>
                <w:b w:val="0"/>
                <w:color w:val="1B1B1B"/>
                <w:sz w:val="18"/>
              </w:rPr>
              <w:t>Project-level RAID Log</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995160C"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4F44E31"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1D0F50C"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6510CCF" wp14:textId="77777777">
            <w:pPr>
              <w:spacing w:before="40" w:after="40"/>
              <w:jc w:val="center"/>
            </w:pPr>
            <w:r/>
            <w:r>
              <w:rPr>
                <w:rFonts w:ascii="Calibri" w:hAnsi="Calibri"/>
                <w:b/>
                <w:color w:val="C62828"/>
                <w:sz w:val="18"/>
              </w:rPr>
              <w:t>A/R</w:t>
            </w:r>
          </w:p>
        </w:tc>
      </w:tr>
      <w:tr xmlns:wp14="http://schemas.microsoft.com/office/word/2010/wordml" w14:paraId="1DC46341"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72D5177F" wp14:textId="77777777">
            <w:pPr>
              <w:spacing w:before="40" w:after="40"/>
              <w:jc w:val="center"/>
            </w:pPr>
            <w:r/>
            <w:r>
              <w:rPr>
                <w:rFonts w:ascii="Calibri" w:hAnsi="Calibri"/>
                <w:b w:val="0"/>
                <w:color w:val="1B1B1B"/>
                <w:sz w:val="18"/>
              </w:rPr>
              <w:t>8.3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1090BDE2" wp14:textId="77777777">
            <w:pPr>
              <w:spacing w:before="40" w:after="40"/>
              <w:jc w:val="left"/>
            </w:pPr>
            <w:r/>
            <w:r>
              <w:rPr>
                <w:rFonts w:ascii="Calibri" w:hAnsi="Calibri"/>
                <w:b w:val="0"/>
                <w:color w:val="1B1B1B"/>
                <w:sz w:val="18"/>
              </w:rPr>
              <w:t>Weekly Health Dashboard (RAG + P&amp;L + attrition)</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0D09CA8"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7992F16"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6F61B0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E329CB5" wp14:textId="77777777">
            <w:pPr>
              <w:spacing w:before="40" w:after="40"/>
              <w:jc w:val="center"/>
            </w:pPr>
            <w:r/>
            <w:r>
              <w:rPr>
                <w:rFonts w:ascii="Calibri" w:hAnsi="Calibri"/>
                <w:b/>
                <w:color w:val="C62828"/>
                <w:sz w:val="18"/>
              </w:rPr>
              <w:t>A/R</w:t>
            </w:r>
          </w:p>
        </w:tc>
      </w:tr>
      <w:tr xmlns:wp14="http://schemas.microsoft.com/office/word/2010/wordml" w14:paraId="6FF73BB3"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18203F73" wp14:textId="77777777">
            <w:pPr>
              <w:spacing w:before="40" w:after="40"/>
              <w:jc w:val="center"/>
            </w:pPr>
            <w:r/>
            <w:r>
              <w:rPr>
                <w:rFonts w:ascii="Calibri" w:hAnsi="Calibri"/>
                <w:b w:val="0"/>
                <w:color w:val="1B1B1B"/>
                <w:sz w:val="18"/>
              </w:rPr>
              <w:t>8.4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3A270E1" wp14:textId="77777777">
            <w:pPr>
              <w:spacing w:before="40" w:after="40"/>
              <w:jc w:val="left"/>
            </w:pPr>
            <w:r/>
            <w:r>
              <w:rPr>
                <w:rFonts w:ascii="Calibri" w:hAnsi="Calibri"/>
                <w:b w:val="0"/>
                <w:color w:val="1B1B1B"/>
                <w:sz w:val="18"/>
              </w:rPr>
              <w:t>P&amp;L Tracker (monthly, project level)</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CE04EFA"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312FACE"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09AE3BF"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8FB2700" wp14:textId="77777777">
            <w:pPr>
              <w:spacing w:before="40" w:after="40"/>
              <w:jc w:val="center"/>
            </w:pPr>
            <w:r/>
            <w:r>
              <w:rPr>
                <w:rFonts w:ascii="Calibri" w:hAnsi="Calibri"/>
                <w:b/>
                <w:color w:val="C62828"/>
                <w:sz w:val="18"/>
              </w:rPr>
              <w:t>A/R</w:t>
            </w:r>
          </w:p>
        </w:tc>
      </w:tr>
      <w:tr xmlns:wp14="http://schemas.microsoft.com/office/word/2010/wordml" w14:paraId="33FBB691"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9331F5A" wp14:textId="77777777">
            <w:pPr>
              <w:spacing w:before="40" w:after="40"/>
              <w:jc w:val="center"/>
            </w:pPr>
            <w:r/>
            <w:r>
              <w:rPr>
                <w:rFonts w:ascii="Calibri" w:hAnsi="Calibri"/>
                <w:b w:val="0"/>
                <w:color w:val="1B1B1B"/>
                <w:sz w:val="18"/>
              </w:rPr>
              <w:t>8.5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1B0E4300" wp14:textId="77777777">
            <w:pPr>
              <w:spacing w:before="40" w:after="40"/>
              <w:jc w:val="left"/>
            </w:pPr>
            <w:r/>
            <w:r>
              <w:rPr>
                <w:rFonts w:ascii="Calibri" w:hAnsi="Calibri"/>
                <w:b w:val="0"/>
                <w:color w:val="1B1B1B"/>
                <w:sz w:val="18"/>
              </w:rPr>
              <w:t>Billing vs. Burn Dashboard</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F89B36A"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A629927" wp14:textId="77777777">
            <w:pPr>
              <w:spacing w:before="40" w:after="40"/>
              <w:jc w:val="center"/>
            </w:pPr>
            <w:r/>
            <w:r>
              <w:rPr>
                <w:rFonts w:ascii="Calibri" w:hAnsi="Calibri"/>
                <w:b/>
                <w:color w:val="C62828"/>
                <w:sz w:val="18"/>
              </w:rPr>
              <w:t>A</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189B94F"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DFD4861" wp14:textId="77777777">
            <w:pPr>
              <w:spacing w:before="40" w:after="40"/>
              <w:jc w:val="center"/>
            </w:pPr>
            <w:r/>
            <w:r>
              <w:rPr>
                <w:rFonts w:ascii="Calibri" w:hAnsi="Calibri"/>
                <w:b/>
                <w:color w:val="1B5E20"/>
                <w:sz w:val="18"/>
              </w:rPr>
              <w:t>R</w:t>
            </w:r>
          </w:p>
        </w:tc>
      </w:tr>
      <w:tr xmlns:wp14="http://schemas.microsoft.com/office/word/2010/wordml" w14:paraId="3CFBAD01"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A57B893" wp14:textId="77777777">
            <w:pPr>
              <w:spacing w:before="40" w:after="40"/>
              <w:jc w:val="center"/>
            </w:pPr>
            <w:r/>
            <w:r>
              <w:rPr>
                <w:rFonts w:ascii="Calibri" w:hAnsi="Calibri"/>
                <w:b w:val="0"/>
                <w:color w:val="1B1B1B"/>
                <w:sz w:val="18"/>
              </w:rPr>
              <w:t>8.6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1A966CDF" wp14:textId="77777777">
            <w:pPr>
              <w:spacing w:before="40" w:after="40"/>
              <w:jc w:val="left"/>
            </w:pPr>
            <w:r/>
            <w:r>
              <w:rPr>
                <w:rFonts w:ascii="Calibri" w:hAnsi="Calibri"/>
                <w:b w:val="0"/>
                <w:color w:val="1B1B1B"/>
                <w:sz w:val="18"/>
              </w:rPr>
              <w:t>Attrition &amp; Retention Report</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D7BC7B1"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66D9EC8"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C8EEC8A"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4491F5B7" wp14:textId="77777777">
            <w:pPr>
              <w:spacing w:before="40" w:after="40"/>
              <w:jc w:val="center"/>
            </w:pPr>
            <w:r/>
            <w:r>
              <w:rPr>
                <w:rFonts w:ascii="Calibri" w:hAnsi="Calibri"/>
                <w:b/>
                <w:color w:val="1B5E20"/>
                <w:sz w:val="18"/>
              </w:rPr>
              <w:t>R</w:t>
            </w:r>
          </w:p>
        </w:tc>
      </w:tr>
      <w:tr xmlns:wp14="http://schemas.microsoft.com/office/word/2010/wordml" w14:paraId="1977B44D"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21CCB40" wp14:textId="77777777">
            <w:pPr>
              <w:spacing w:before="40" w:after="40"/>
              <w:jc w:val="center"/>
            </w:pPr>
            <w:r/>
            <w:r>
              <w:rPr>
                <w:rFonts w:ascii="Calibri" w:hAnsi="Calibri"/>
                <w:b w:val="0"/>
                <w:color w:val="1B1B1B"/>
                <w:sz w:val="18"/>
              </w:rPr>
              <w:t>8.7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6F8668DD" wp14:textId="77777777">
            <w:pPr>
              <w:spacing w:before="40" w:after="40"/>
              <w:jc w:val="left"/>
            </w:pPr>
            <w:r/>
            <w:r>
              <w:rPr>
                <w:rFonts w:ascii="Calibri" w:hAnsi="Calibri"/>
                <w:b w:val="0"/>
                <w:color w:val="1B1B1B"/>
                <w:sz w:val="18"/>
              </w:rPr>
              <w:t>Backfill Tracker with SLA Adherence</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5073860"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3C93D2F"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C15AD4C"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37330B9" wp14:textId="77777777">
            <w:pPr>
              <w:spacing w:before="40" w:after="40"/>
              <w:jc w:val="center"/>
            </w:pPr>
            <w:r/>
            <w:r>
              <w:rPr>
                <w:rFonts w:ascii="Calibri" w:hAnsi="Calibri"/>
                <w:b/>
                <w:color w:val="1B5E20"/>
                <w:sz w:val="18"/>
              </w:rPr>
              <w:t>R</w:t>
            </w:r>
          </w:p>
        </w:tc>
      </w:tr>
      <w:tr xmlns:wp14="http://schemas.microsoft.com/office/word/2010/wordml" w14:paraId="7032249E"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23CBA55D" wp14:textId="77777777">
            <w:pPr>
              <w:spacing w:before="40" w:after="40"/>
              <w:jc w:val="center"/>
            </w:pPr>
            <w:r/>
            <w:r>
              <w:rPr>
                <w:rFonts w:ascii="Calibri" w:hAnsi="Calibri"/>
                <w:b w:val="0"/>
                <w:color w:val="1B1B1B"/>
                <w:sz w:val="18"/>
              </w:rPr>
              <w:t>8.8</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479705F7" wp14:textId="77777777">
            <w:pPr>
              <w:spacing w:before="40" w:after="40"/>
              <w:jc w:val="left"/>
            </w:pPr>
            <w:r/>
            <w:r>
              <w:rPr>
                <w:rFonts w:ascii="Calibri" w:hAnsi="Calibri"/>
                <w:b w:val="0"/>
                <w:color w:val="1B1B1B"/>
                <w:sz w:val="18"/>
              </w:rPr>
              <w:t>Account Governance Review Deck</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E0C9476"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C46D9FF"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1D38E70"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70782D67" wp14:textId="77777777">
            <w:pPr>
              <w:spacing w:before="40" w:after="40"/>
              <w:jc w:val="center"/>
            </w:pPr>
            <w:r/>
            <w:r>
              <w:rPr>
                <w:rFonts w:ascii="Calibri" w:hAnsi="Calibri"/>
                <w:b/>
                <w:color w:val="1B5E20"/>
                <w:sz w:val="18"/>
              </w:rPr>
              <w:t>R</w:t>
            </w:r>
          </w:p>
        </w:tc>
      </w:tr>
      <w:tr xmlns:wp14="http://schemas.microsoft.com/office/word/2010/wordml" w14:paraId="69BBEAB3"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0C7B2FC2" wp14:textId="77777777">
            <w:pPr>
              <w:spacing w:before="40" w:after="40"/>
              <w:jc w:val="center"/>
            </w:pPr>
            <w:r/>
            <w:r>
              <w:rPr>
                <w:rFonts w:ascii="Calibri" w:hAnsi="Calibri"/>
                <w:b w:val="0"/>
                <w:color w:val="1B1B1B"/>
                <w:sz w:val="18"/>
              </w:rPr>
              <w:t>8.9</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1695FD7E" wp14:textId="77777777">
            <w:pPr>
              <w:spacing w:before="40" w:after="40"/>
              <w:jc w:val="left"/>
            </w:pPr>
            <w:r/>
            <w:r>
              <w:rPr>
                <w:rFonts w:ascii="Calibri" w:hAnsi="Calibri"/>
                <w:b w:val="0"/>
                <w:color w:val="1B1B1B"/>
                <w:sz w:val="18"/>
              </w:rPr>
              <w:t>Program Roadmap</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324A798B"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D209644"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67D51B9"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584BF60" wp14:textId="77777777">
            <w:pPr>
              <w:spacing w:before="40" w:after="40"/>
              <w:jc w:val="center"/>
            </w:pPr>
            <w:r/>
            <w:r>
              <w:rPr>
                <w:rFonts w:ascii="Calibri" w:hAnsi="Calibri"/>
                <w:b/>
                <w:color w:val="1565C0"/>
                <w:sz w:val="18"/>
              </w:rPr>
              <w:t>C</w:t>
            </w:r>
          </w:p>
        </w:tc>
      </w:tr>
      <w:tr xmlns:wp14="http://schemas.microsoft.com/office/word/2010/wordml" w14:paraId="136951F1"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B85C7C6" wp14:textId="77777777">
            <w:pPr>
              <w:spacing w:before="40" w:after="40"/>
              <w:jc w:val="center"/>
            </w:pPr>
            <w:r/>
            <w:r>
              <w:rPr>
                <w:rFonts w:ascii="Calibri" w:hAnsi="Calibri"/>
                <w:b w:val="0"/>
                <w:color w:val="1B1B1B"/>
                <w:sz w:val="18"/>
              </w:rPr>
              <w:t>8.10</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21D6EE5A" wp14:textId="77777777">
            <w:pPr>
              <w:spacing w:before="40" w:after="40"/>
              <w:jc w:val="left"/>
            </w:pPr>
            <w:r/>
            <w:r>
              <w:rPr>
                <w:rFonts w:ascii="Calibri" w:hAnsi="Calibri"/>
                <w:b w:val="0"/>
                <w:color w:val="1B1B1B"/>
                <w:sz w:val="18"/>
              </w:rPr>
              <w:t>Program-level Risk Register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5BE4892"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518D26A"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67E25EC"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CAD0220" wp14:textId="77777777">
            <w:pPr>
              <w:spacing w:before="40" w:after="40"/>
              <w:jc w:val="center"/>
            </w:pPr>
            <w:r/>
            <w:r>
              <w:rPr>
                <w:rFonts w:ascii="Calibri" w:hAnsi="Calibri"/>
                <w:b/>
                <w:color w:val="1B5E20"/>
                <w:sz w:val="18"/>
              </w:rPr>
              <w:t>R</w:t>
            </w:r>
          </w:p>
        </w:tc>
      </w:tr>
      <w:tr xmlns:wp14="http://schemas.microsoft.com/office/word/2010/wordml" w14:paraId="18B1A46E"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29A3B62F" wp14:textId="77777777">
            <w:pPr>
              <w:spacing w:before="40" w:after="40"/>
              <w:jc w:val="center"/>
            </w:pPr>
            <w:r/>
            <w:r>
              <w:rPr>
                <w:rFonts w:ascii="Calibri" w:hAnsi="Calibri"/>
                <w:b w:val="0"/>
                <w:color w:val="1B1B1B"/>
                <w:sz w:val="18"/>
              </w:rPr>
              <w:t>8.11</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32C45CE1" wp14:textId="77777777">
            <w:pPr>
              <w:spacing w:before="40" w:after="40"/>
              <w:jc w:val="left"/>
            </w:pPr>
            <w:r/>
            <w:r>
              <w:rPr>
                <w:rFonts w:ascii="Calibri" w:hAnsi="Calibri"/>
                <w:b w:val="0"/>
                <w:color w:val="1B1B1B"/>
                <w:sz w:val="18"/>
              </w:rPr>
              <w:t>Cross-Project Dependency Map</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0523D6A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5BC16D9"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21DE06E"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BD724EB" wp14:textId="77777777">
            <w:pPr>
              <w:spacing w:before="40" w:after="40"/>
              <w:jc w:val="center"/>
            </w:pPr>
            <w:r/>
            <w:r>
              <w:rPr>
                <w:rFonts w:ascii="Calibri" w:hAnsi="Calibri"/>
                <w:b/>
                <w:color w:val="1565C0"/>
                <w:sz w:val="18"/>
              </w:rPr>
              <w:t>C</w:t>
            </w:r>
          </w:p>
        </w:tc>
      </w:tr>
      <w:tr xmlns:wp14="http://schemas.microsoft.com/office/word/2010/wordml" w14:paraId="30607F0A"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53C8FE1E" wp14:textId="77777777">
            <w:pPr>
              <w:spacing w:before="40" w:after="40"/>
              <w:jc w:val="center"/>
            </w:pPr>
            <w:r/>
            <w:r>
              <w:rPr>
                <w:rFonts w:ascii="Calibri" w:hAnsi="Calibri"/>
                <w:b w:val="0"/>
                <w:color w:val="1B1B1B"/>
                <w:sz w:val="18"/>
              </w:rPr>
              <w:t>8.12</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6909C54A" wp14:textId="77777777">
            <w:pPr>
              <w:spacing w:before="40" w:after="40"/>
              <w:jc w:val="left"/>
            </w:pPr>
            <w:r/>
            <w:r>
              <w:rPr>
                <w:rFonts w:ascii="Calibri" w:hAnsi="Calibri"/>
                <w:b w:val="0"/>
                <w:color w:val="1B1B1B"/>
                <w:sz w:val="18"/>
              </w:rPr>
              <w:t>Program RACI Matrix</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E4590FA"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2460596A"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1D3E1B1"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EE25702" wp14:textId="77777777">
            <w:pPr>
              <w:spacing w:before="40" w:after="40"/>
              <w:jc w:val="center"/>
            </w:pPr>
            <w:r/>
            <w:r>
              <w:rPr>
                <w:rFonts w:ascii="Calibri" w:hAnsi="Calibri"/>
                <w:b/>
                <w:color w:val="1565C0"/>
                <w:sz w:val="18"/>
              </w:rPr>
              <w:t>C</w:t>
            </w:r>
          </w:p>
        </w:tc>
      </w:tr>
      <w:tr xmlns:wp14="http://schemas.microsoft.com/office/word/2010/wordml" w14:paraId="14AB6833"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27516CF2" wp14:textId="77777777">
            <w:pPr>
              <w:spacing w:before="40" w:after="40"/>
              <w:jc w:val="center"/>
            </w:pPr>
            <w:r/>
            <w:r>
              <w:rPr>
                <w:rFonts w:ascii="Calibri" w:hAnsi="Calibri"/>
                <w:b w:val="0"/>
                <w:color w:val="1B1B1B"/>
                <w:sz w:val="18"/>
              </w:rPr>
              <w:t>8.13</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47EC9CBE" wp14:textId="77777777">
            <w:pPr>
              <w:spacing w:before="40" w:after="40"/>
              <w:jc w:val="left"/>
            </w:pPr>
            <w:r/>
            <w:r>
              <w:rPr>
                <w:rFonts w:ascii="Calibri" w:hAnsi="Calibri"/>
                <w:b w:val="0"/>
                <w:color w:val="1B1B1B"/>
                <w:sz w:val="18"/>
              </w:rPr>
              <w:t>Change Management Plan</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3669BB5"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72BA747"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50B3FD2"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5FC1315" wp14:textId="77777777">
            <w:pPr>
              <w:spacing w:before="40" w:after="40"/>
              <w:jc w:val="center"/>
            </w:pPr>
            <w:r/>
            <w:r>
              <w:rPr>
                <w:rFonts w:ascii="Calibri" w:hAnsi="Calibri"/>
                <w:b/>
                <w:color w:val="1B5E20"/>
                <w:sz w:val="18"/>
              </w:rPr>
              <w:t>R</w:t>
            </w:r>
          </w:p>
        </w:tc>
      </w:tr>
      <w:tr xmlns:wp14="http://schemas.microsoft.com/office/word/2010/wordml" w14:paraId="455A0E8B"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3340423D" wp14:textId="77777777">
            <w:pPr>
              <w:spacing w:before="40" w:after="40"/>
              <w:jc w:val="center"/>
            </w:pPr>
            <w:r/>
            <w:r>
              <w:rPr>
                <w:rFonts w:ascii="Calibri" w:hAnsi="Calibri"/>
                <w:b w:val="0"/>
                <w:color w:val="1B1B1B"/>
                <w:sz w:val="18"/>
              </w:rPr>
              <w:t>8.14</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3BCD5FDE" wp14:textId="77777777">
            <w:pPr>
              <w:spacing w:before="40" w:after="40"/>
              <w:jc w:val="left"/>
            </w:pPr>
            <w:r/>
            <w:r>
              <w:rPr>
                <w:rFonts w:ascii="Calibri" w:hAnsi="Calibri"/>
                <w:b w:val="0"/>
                <w:color w:val="1B1B1B"/>
                <w:sz w:val="18"/>
              </w:rPr>
              <w:t>Program Budget Report (budget vs. value)</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675380C" wp14:textId="77777777">
            <w:pPr>
              <w:spacing w:before="40" w:after="40"/>
              <w:jc w:val="center"/>
            </w:pPr>
            <w:r/>
            <w:r>
              <w:rPr>
                <w:rFonts w:ascii="Calibri" w:hAnsi="Calibri"/>
                <w:b/>
                <w:color w:val="757575"/>
                <w:sz w:val="18"/>
              </w:rPr>
              <w:t>I</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70FD4AF"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0C270D5"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563C41EE" wp14:textId="77777777">
            <w:pPr>
              <w:spacing w:before="40" w:after="40"/>
              <w:jc w:val="center"/>
            </w:pPr>
            <w:r/>
            <w:r>
              <w:rPr>
                <w:rFonts w:ascii="Calibri" w:hAnsi="Calibri"/>
                <w:b/>
                <w:color w:val="1B5E20"/>
                <w:sz w:val="18"/>
              </w:rPr>
              <w:t>R</w:t>
            </w:r>
          </w:p>
        </w:tc>
      </w:tr>
      <w:tr xmlns:wp14="http://schemas.microsoft.com/office/word/2010/wordml" w14:paraId="727145D7"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656A6606" wp14:textId="77777777">
            <w:pPr>
              <w:spacing w:before="40" w:after="40"/>
              <w:jc w:val="center"/>
            </w:pPr>
            <w:r/>
            <w:r>
              <w:rPr>
                <w:rFonts w:ascii="Calibri" w:hAnsi="Calibri"/>
                <w:b w:val="0"/>
                <w:color w:val="1B1B1B"/>
                <w:sz w:val="18"/>
              </w:rPr>
              <w:t>8.15</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785CD600" wp14:textId="77777777">
            <w:pPr>
              <w:spacing w:before="40" w:after="40"/>
              <w:jc w:val="left"/>
            </w:pPr>
            <w:r/>
            <w:r>
              <w:rPr>
                <w:rFonts w:ascii="Calibri" w:hAnsi="Calibri"/>
                <w:b w:val="0"/>
                <w:color w:val="1B1B1B"/>
                <w:sz w:val="18"/>
              </w:rPr>
              <w:t>Program Dashboard / Scorecard</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7BC7AD28"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3A5FF04" wp14:textId="77777777">
            <w:pPr>
              <w:spacing w:before="40" w:after="40"/>
              <w:jc w:val="center"/>
            </w:pPr>
            <w:r/>
            <w:r>
              <w:rPr>
                <w:rFonts w:ascii="Calibri" w:hAnsi="Calibri"/>
                <w:b/>
                <w:color w:val="757575"/>
                <w:sz w:val="18"/>
              </w:rPr>
              <w:t>I</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29DEBF25"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0639361" wp14:textId="77777777">
            <w:pPr>
              <w:spacing w:before="40" w:after="40"/>
              <w:jc w:val="center"/>
            </w:pPr>
            <w:r/>
            <w:r>
              <w:rPr>
                <w:rFonts w:ascii="Calibri" w:hAnsi="Calibri"/>
                <w:b/>
                <w:color w:val="1B5E20"/>
                <w:sz w:val="18"/>
              </w:rPr>
              <w:t>R</w:t>
            </w:r>
          </w:p>
        </w:tc>
      </w:tr>
      <w:tr xmlns:wp14="http://schemas.microsoft.com/office/word/2010/wordml" w14:paraId="037903A4" wp14:textId="77777777">
        <w:tc>
          <w:tcPr>
            <w:tcW w:w="680" w:type="dxa"/>
            <w:shd w:val="clear" w:fill="FFFFFF"/>
            <w:tcBorders>
              <w:top w:val="single" w:color="BDBDBD" w:sz="4" w:space="0"/>
              <w:bottom w:val="single" w:color="BDBDBD" w:sz="4" w:space="0"/>
              <w:left w:val="single" w:color="BDBDBD" w:sz="4" w:space="0"/>
              <w:right w:val="single" w:color="BDBDBD" w:sz="4" w:space="0"/>
            </w:tcBorders>
          </w:tcPr>
          <w:p w14:paraId="411FB4BC" wp14:textId="77777777">
            <w:pPr>
              <w:spacing w:before="40" w:after="40"/>
              <w:jc w:val="center"/>
            </w:pPr>
            <w:r/>
            <w:r>
              <w:rPr>
                <w:rFonts w:ascii="Calibri" w:hAnsi="Calibri"/>
                <w:b w:val="0"/>
                <w:color w:val="1B1B1B"/>
                <w:sz w:val="18"/>
              </w:rPr>
              <w:t>8.16</w:t>
            </w:r>
          </w:p>
        </w:tc>
        <w:tc>
          <w:tcPr>
            <w:tcW w:w="7370" w:type="dxa"/>
            <w:shd w:val="clear" w:fill="FFFFFF"/>
            <w:tcBorders>
              <w:top w:val="single" w:color="BDBDBD" w:sz="4" w:space="0"/>
              <w:bottom w:val="single" w:color="BDBDBD" w:sz="4" w:space="0"/>
              <w:left w:val="single" w:color="BDBDBD" w:sz="4" w:space="0"/>
              <w:right w:val="single" w:color="BDBDBD" w:sz="4" w:space="0"/>
            </w:tcBorders>
          </w:tcPr>
          <w:p w14:paraId="59A75F12" wp14:textId="77777777">
            <w:pPr>
              <w:spacing w:before="40" w:after="40"/>
              <w:jc w:val="left"/>
            </w:pPr>
            <w:r/>
            <w:r>
              <w:rPr>
                <w:rFonts w:ascii="Calibri" w:hAnsi="Calibri"/>
                <w:b w:val="0"/>
                <w:color w:val="1B1B1B"/>
                <w:sz w:val="18"/>
              </w:rPr>
              <w:t>Decision Dashboard for Leadership</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0D5DE497"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3CB222A9" wp14:textId="77777777">
            <w:pPr>
              <w:spacing w:before="40" w:after="40"/>
              <w:jc w:val="center"/>
            </w:pPr>
            <w:r/>
            <w:r>
              <w:rPr>
                <w:rFonts w:ascii="Calibri" w:hAnsi="Calibri"/>
                <w:b/>
                <w:color w:val="1565C0"/>
                <w:sz w:val="18"/>
              </w:rPr>
              <w:t>C</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67FDC7B8" wp14:textId="77777777">
            <w:pPr>
              <w:spacing w:before="40" w:after="40"/>
              <w:jc w:val="center"/>
            </w:pPr>
            <w:r/>
            <w:r>
              <w:rPr>
                <w:rFonts w:ascii="Calibri" w:hAnsi="Calibri"/>
                <w:b/>
                <w:color w:val="C62828"/>
                <w:sz w:val="18"/>
              </w:rPr>
              <w:t>A/R</w:t>
            </w:r>
          </w:p>
        </w:tc>
        <w:tc>
          <w:tcPr>
            <w:tcW w:w="1701" w:type="dxa"/>
            <w:shd w:val="clear" w:fill="FFFFFF"/>
            <w:tcBorders>
              <w:top w:val="single" w:color="BDBDBD" w:sz="4" w:space="0"/>
              <w:bottom w:val="single" w:color="BDBDBD" w:sz="4" w:space="0"/>
              <w:left w:val="single" w:color="BDBDBD" w:sz="4" w:space="0"/>
              <w:right w:val="single" w:color="BDBDBD" w:sz="4" w:space="0"/>
            </w:tcBorders>
          </w:tcPr>
          <w:p w14:paraId="1B0C6D1B" wp14:textId="77777777">
            <w:pPr>
              <w:spacing w:before="40" w:after="40"/>
              <w:jc w:val="center"/>
            </w:pPr>
            <w:r/>
            <w:r>
              <w:rPr>
                <w:rFonts w:ascii="Calibri" w:hAnsi="Calibri"/>
                <w:b/>
                <w:color w:val="1B5E20"/>
                <w:sz w:val="18"/>
              </w:rPr>
              <w:t>R</w:t>
            </w:r>
          </w:p>
        </w:tc>
      </w:tr>
      <w:tr xmlns:wp14="http://schemas.microsoft.com/office/word/2010/wordml" w14:paraId="345C917A" wp14:textId="77777777">
        <w:tc>
          <w:tcPr>
            <w:tcW w:w="680" w:type="dxa"/>
            <w:shd w:val="clear" w:fill="E8F5E9"/>
            <w:tcBorders>
              <w:top w:val="single" w:color="BDBDBD" w:sz="4" w:space="0"/>
              <w:bottom w:val="single" w:color="BDBDBD" w:sz="4" w:space="0"/>
              <w:left w:val="single" w:color="BDBDBD" w:sz="4" w:space="0"/>
              <w:right w:val="single" w:color="BDBDBD" w:sz="4" w:space="0"/>
            </w:tcBorders>
          </w:tcPr>
          <w:p w14:paraId="5A4F2EC5" wp14:textId="77777777">
            <w:pPr>
              <w:spacing w:before="40" w:after="40"/>
              <w:jc w:val="center"/>
            </w:pPr>
            <w:r/>
            <w:r>
              <w:rPr>
                <w:rFonts w:ascii="Calibri" w:hAnsi="Calibri"/>
                <w:b w:val="0"/>
                <w:color w:val="1B1B1B"/>
                <w:sz w:val="18"/>
              </w:rPr>
              <w:t>8.17</w:t>
            </w:r>
          </w:p>
        </w:tc>
        <w:tc>
          <w:tcPr>
            <w:tcW w:w="7370" w:type="dxa"/>
            <w:shd w:val="clear" w:fill="E8F5E9"/>
            <w:tcBorders>
              <w:top w:val="single" w:color="BDBDBD" w:sz="4" w:space="0"/>
              <w:bottom w:val="single" w:color="BDBDBD" w:sz="4" w:space="0"/>
              <w:left w:val="single" w:color="BDBDBD" w:sz="4" w:space="0"/>
              <w:right w:val="single" w:color="BDBDBD" w:sz="4" w:space="0"/>
            </w:tcBorders>
          </w:tcPr>
          <w:p w14:paraId="0C00B560" wp14:textId="77777777">
            <w:pPr>
              <w:spacing w:before="40" w:after="40"/>
              <w:jc w:val="left"/>
            </w:pPr>
            <w:r/>
            <w:r>
              <w:rPr>
                <w:rFonts w:ascii="Calibri" w:hAnsi="Calibri"/>
                <w:b w:val="0"/>
                <w:color w:val="1B1B1B"/>
                <w:sz w:val="18"/>
              </w:rPr>
              <w:t>Delivery Operating Model Documentation</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5637B300" wp14:textId="77777777">
            <w:pPr>
              <w:spacing w:before="40" w:after="40"/>
              <w:jc w:val="center"/>
            </w:pPr>
            <w:r/>
            <w:r>
              <w:rPr>
                <w:rFonts w:ascii="Calibri" w:hAnsi="Calibri"/>
                <w:b/>
                <w:color w:val="C62828"/>
                <w:sz w:val="18"/>
              </w:rPr>
              <w:t>A/R</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4597ACC4"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147BFF57" wp14:textId="77777777">
            <w:pPr>
              <w:spacing w:before="40" w:after="40"/>
              <w:jc w:val="center"/>
            </w:pPr>
            <w:r/>
            <w:r>
              <w:rPr>
                <w:rFonts w:ascii="Calibri" w:hAnsi="Calibri"/>
                <w:b/>
                <w:color w:val="1565C0"/>
                <w:sz w:val="18"/>
              </w:rPr>
              <w:t>C</w:t>
            </w:r>
          </w:p>
        </w:tc>
        <w:tc>
          <w:tcPr>
            <w:tcW w:w="1701" w:type="dxa"/>
            <w:shd w:val="clear" w:fill="E8F5E9"/>
            <w:tcBorders>
              <w:top w:val="single" w:color="BDBDBD" w:sz="4" w:space="0"/>
              <w:bottom w:val="single" w:color="BDBDBD" w:sz="4" w:space="0"/>
              <w:left w:val="single" w:color="BDBDBD" w:sz="4" w:space="0"/>
              <w:right w:val="single" w:color="BDBDBD" w:sz="4" w:space="0"/>
            </w:tcBorders>
          </w:tcPr>
          <w:p w14:paraId="6709F3E9" wp14:textId="77777777">
            <w:pPr>
              <w:spacing w:before="40" w:after="40"/>
              <w:jc w:val="center"/>
            </w:pPr>
            <w:r/>
            <w:r>
              <w:rPr>
                <w:rFonts w:ascii="Calibri" w:hAnsi="Calibri"/>
                <w:b/>
                <w:color w:val="757575"/>
                <w:sz w:val="18"/>
              </w:rPr>
              <w:t>I</w:t>
            </w:r>
          </w:p>
        </w:tc>
      </w:tr>
    </w:tbl>
    <w:p xmlns:wp14="http://schemas.microsoft.com/office/word/2010/wordml" w14:paraId="4101652C" wp14:textId="77777777">
      <w:r>
        <w:br w:type="page"/>
      </w:r>
    </w:p>
    <w:p xmlns:wp14="http://schemas.microsoft.com/office/word/2010/wordml" w14:paraId="7CB7DCB0" wp14:textId="77777777">
      <w:pPr>
        <w:pStyle w:val="Heading1"/>
      </w:pPr>
      <w:r>
        <w:rPr>
          <w:rFonts w:ascii="Calibri" w:hAnsi="Calibri"/>
          <w:color w:val="2E7D32"/>
        </w:rPr>
        <w:t>Interaction Model: How DM and PgM Work Together</w:t>
      </w:r>
    </w:p>
    <w:p xmlns:wp14="http://schemas.microsoft.com/office/word/2010/wordml" w14:paraId="77DF00C0" wp14:textId="77777777">
      <w:pPr>
        <w:pStyle w:val="Heading2"/>
      </w:pPr>
      <w:r>
        <w:rPr>
          <w:rFonts w:ascii="Calibri" w:hAnsi="Calibri"/>
          <w:color w:val="2E7D32"/>
        </w:rPr>
        <w:t>When Both Roles Exist on the Same Engagement</w:t>
      </w:r>
    </w:p>
    <w:p xmlns:wp14="http://schemas.microsoft.com/office/word/2010/wordml" w14:paraId="001E612C" wp14:textId="77777777">
      <w:pPr>
        <w:spacing w:after="80"/>
      </w:pPr>
      <w:r>
        <w:rPr>
          <w:rFonts w:ascii="Calibri" w:hAnsi="Calibri"/>
          <w:b w:val="0"/>
          <w:i w:val="0"/>
          <w:color w:val="1B1B1B"/>
          <w:sz w:val="20"/>
        </w:rPr>
        <w:t>Consider a client account "Acme Corp" running a "Digital Transformation" program with three projects: Mobile App, API Platform, and Data Migration.</w:t>
      </w:r>
    </w:p>
    <w:p xmlns:wp14="http://schemas.microsoft.com/office/word/2010/wordml" w14:paraId="4B99056E" wp14:textId="77777777"/>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012F8B51" wp14:textId="77777777">
        <w:tc>
          <w:tcPr>
            <w:tcW w:w="2551" w:type="dxa"/>
            <w:shd w:val="clear" w:fill="1B5E20"/>
            <w:tcBorders>
              <w:top w:val="single" w:color="1B5E20" w:sz="4" w:space="0"/>
              <w:bottom w:val="single" w:color="1B5E20" w:sz="4" w:space="0"/>
              <w:left w:val="single" w:color="1B5E20" w:sz="4" w:space="0"/>
              <w:right w:val="single" w:color="1B5E20" w:sz="4" w:space="0"/>
            </w:tcBorders>
          </w:tcPr>
          <w:p w14:paraId="6C340A94" wp14:textId="77777777">
            <w:pPr>
              <w:spacing w:before="60" w:after="60"/>
              <w:jc w:val="center"/>
            </w:pPr>
            <w:r/>
            <w:r>
              <w:rPr>
                <w:rFonts w:ascii="Calibri" w:hAnsi="Calibri"/>
                <w:b/>
                <w:color w:val="FFFFFF"/>
                <w:sz w:val="18"/>
              </w:rPr>
              <w:t>Aspect</w:t>
            </w:r>
          </w:p>
        </w:tc>
        <w:tc>
          <w:tcPr>
            <w:tcW w:w="5953" w:type="dxa"/>
            <w:shd w:val="clear" w:fill="1B5E20"/>
            <w:tcBorders>
              <w:top w:val="single" w:color="1B5E20" w:sz="4" w:space="0"/>
              <w:bottom w:val="single" w:color="1B5E20" w:sz="4" w:space="0"/>
              <w:left w:val="single" w:color="1B5E20" w:sz="4" w:space="0"/>
              <w:right w:val="single" w:color="1B5E20" w:sz="4" w:space="0"/>
            </w:tcBorders>
          </w:tcPr>
          <w:p w14:paraId="2B17BAF1" wp14:textId="77777777">
            <w:pPr>
              <w:spacing w:before="60" w:after="60"/>
              <w:jc w:val="center"/>
            </w:pPr>
            <w:r/>
            <w:r>
              <w:rPr>
                <w:rFonts w:ascii="Calibri" w:hAnsi="Calibri"/>
                <w:b/>
                <w:color w:val="FFFFFF"/>
                <w:sz w:val="18"/>
              </w:rPr>
              <w:t>Delivery Manager (DM)</w:t>
            </w:r>
          </w:p>
        </w:tc>
        <w:tc>
          <w:tcPr>
            <w:tcW w:w="6576" w:type="dxa"/>
            <w:shd w:val="clear" w:fill="1B5E20"/>
            <w:tcBorders>
              <w:top w:val="single" w:color="1B5E20" w:sz="4" w:space="0"/>
              <w:bottom w:val="single" w:color="1B5E20" w:sz="4" w:space="0"/>
              <w:left w:val="single" w:color="1B5E20" w:sz="4" w:space="0"/>
              <w:right w:val="single" w:color="1B5E20" w:sz="4" w:space="0"/>
            </w:tcBorders>
          </w:tcPr>
          <w:p w14:paraId="25BF27BF" wp14:textId="77777777">
            <w:pPr>
              <w:spacing w:before="60" w:after="60"/>
              <w:jc w:val="center"/>
            </w:pPr>
            <w:r/>
            <w:r>
              <w:rPr>
                <w:rFonts w:ascii="Calibri" w:hAnsi="Calibri"/>
                <w:b/>
                <w:color w:val="FFFFFF"/>
                <w:sz w:val="18"/>
              </w:rPr>
              <w:t>Program Manager (PgM)</w:t>
            </w:r>
          </w:p>
        </w:tc>
      </w:tr>
      <w:tr xmlns:wp14="http://schemas.microsoft.com/office/word/2010/wordml" w14:paraId="0D665593" wp14:textId="77777777">
        <w:tc>
          <w:tcPr>
            <w:tcW w:w="2551" w:type="dxa"/>
            <w:shd w:val="clear" w:fill="E8F5E9"/>
            <w:tcBorders>
              <w:top w:val="single" w:color="BDBDBD" w:sz="4" w:space="0"/>
              <w:bottom w:val="single" w:color="BDBDBD" w:sz="4" w:space="0"/>
              <w:left w:val="single" w:color="BDBDBD" w:sz="4" w:space="0"/>
              <w:right w:val="single" w:color="BDBDBD" w:sz="4" w:space="0"/>
            </w:tcBorders>
          </w:tcPr>
          <w:p w14:paraId="56DABE0D" wp14:textId="77777777">
            <w:pPr>
              <w:spacing w:before="40" w:after="40"/>
              <w:jc w:val="left"/>
            </w:pPr>
            <w:r/>
            <w:r>
              <w:rPr>
                <w:rFonts w:ascii="Calibri" w:hAnsi="Calibri"/>
                <w:b/>
                <w:color w:val="1B1B1B"/>
                <w:sz w:val="18"/>
              </w:rPr>
              <w:t>Scope</w:t>
            </w:r>
          </w:p>
        </w:tc>
        <w:tc>
          <w:tcPr>
            <w:tcW w:w="5953" w:type="dxa"/>
            <w:shd w:val="clear" w:fill="E8F5E9"/>
            <w:tcBorders>
              <w:top w:val="single" w:color="BDBDBD" w:sz="4" w:space="0"/>
              <w:bottom w:val="single" w:color="BDBDBD" w:sz="4" w:space="0"/>
              <w:left w:val="single" w:color="BDBDBD" w:sz="4" w:space="0"/>
              <w:right w:val="single" w:color="BDBDBD" w:sz="4" w:space="0"/>
            </w:tcBorders>
          </w:tcPr>
          <w:p w14:paraId="2A6FFECF" wp14:textId="77777777">
            <w:pPr>
              <w:spacing w:before="40" w:after="40"/>
              <w:jc w:val="left"/>
            </w:pPr>
            <w:r/>
            <w:r>
              <w:rPr>
                <w:rFonts w:ascii="Calibri" w:hAnsi="Calibri"/>
                <w:b w:val="0"/>
                <w:color w:val="1B1B1B"/>
                <w:sz w:val="18"/>
              </w:rPr>
              <w:t>Entire Acme Corp account (all programs, all projects)</w:t>
            </w:r>
          </w:p>
        </w:tc>
        <w:tc>
          <w:tcPr>
            <w:tcW w:w="6576" w:type="dxa"/>
            <w:shd w:val="clear" w:fill="E8F5E9"/>
            <w:tcBorders>
              <w:top w:val="single" w:color="BDBDBD" w:sz="4" w:space="0"/>
              <w:bottom w:val="single" w:color="BDBDBD" w:sz="4" w:space="0"/>
              <w:left w:val="single" w:color="BDBDBD" w:sz="4" w:space="0"/>
              <w:right w:val="single" w:color="BDBDBD" w:sz="4" w:space="0"/>
            </w:tcBorders>
          </w:tcPr>
          <w:p w14:paraId="4D012677" wp14:textId="77777777">
            <w:pPr>
              <w:spacing w:before="40" w:after="40"/>
              <w:jc w:val="left"/>
            </w:pPr>
            <w:r/>
            <w:r>
              <w:rPr>
                <w:rFonts w:ascii="Calibri" w:hAnsi="Calibri"/>
                <w:b w:val="0"/>
                <w:color w:val="1B1B1B"/>
                <w:sz w:val="18"/>
              </w:rPr>
              <w:t>Digital Transformation program (cross-project)</w:t>
            </w:r>
          </w:p>
        </w:tc>
      </w:tr>
      <w:tr xmlns:wp14="http://schemas.microsoft.com/office/word/2010/wordml" w14:paraId="59942F56" wp14:textId="77777777">
        <w:tc>
          <w:tcPr>
            <w:tcW w:w="2551" w:type="dxa"/>
            <w:shd w:val="clear" w:fill="FFFFFF"/>
            <w:tcBorders>
              <w:top w:val="single" w:color="BDBDBD" w:sz="4" w:space="0"/>
              <w:bottom w:val="single" w:color="BDBDBD" w:sz="4" w:space="0"/>
              <w:left w:val="single" w:color="BDBDBD" w:sz="4" w:space="0"/>
              <w:right w:val="single" w:color="BDBDBD" w:sz="4" w:space="0"/>
            </w:tcBorders>
          </w:tcPr>
          <w:p w14:paraId="4C7F18DF" wp14:textId="77777777">
            <w:pPr>
              <w:spacing w:before="40" w:after="40"/>
              <w:jc w:val="left"/>
            </w:pPr>
            <w:r/>
            <w:r>
              <w:rPr>
                <w:rFonts w:ascii="Calibri" w:hAnsi="Calibri"/>
                <w:b/>
                <w:color w:val="1B1B1B"/>
                <w:sz w:val="18"/>
              </w:rPr>
              <w:t>Owns</w:t>
            </w:r>
          </w:p>
        </w:tc>
        <w:tc>
          <w:tcPr>
            <w:tcW w:w="5953" w:type="dxa"/>
            <w:shd w:val="clear" w:fill="FFFFFF"/>
            <w:tcBorders>
              <w:top w:val="single" w:color="BDBDBD" w:sz="4" w:space="0"/>
              <w:bottom w:val="single" w:color="BDBDBD" w:sz="4" w:space="0"/>
              <w:left w:val="single" w:color="BDBDBD" w:sz="4" w:space="0"/>
              <w:right w:val="single" w:color="BDBDBD" w:sz="4" w:space="0"/>
            </w:tcBorders>
          </w:tcPr>
          <w:p w14:paraId="2D211432" wp14:textId="77777777">
            <w:pPr>
              <w:spacing w:before="40" w:after="40"/>
              <w:jc w:val="left"/>
            </w:pPr>
            <w:r/>
            <w:r>
              <w:rPr>
                <w:rFonts w:ascii="Calibri" w:hAnsi="Calibri"/>
                <w:b w:val="0"/>
                <w:color w:val="1B1B1B"/>
                <w:sz w:val="18"/>
              </w:rPr>
              <w:t>Client relationship, account P&amp;L, team health, hiring</w:t>
            </w:r>
          </w:p>
        </w:tc>
        <w:tc>
          <w:tcPr>
            <w:tcW w:w="6576" w:type="dxa"/>
            <w:shd w:val="clear" w:fill="FFFFFF"/>
            <w:tcBorders>
              <w:top w:val="single" w:color="BDBDBD" w:sz="4" w:space="0"/>
              <w:bottom w:val="single" w:color="BDBDBD" w:sz="4" w:space="0"/>
              <w:left w:val="single" w:color="BDBDBD" w:sz="4" w:space="0"/>
              <w:right w:val="single" w:color="BDBDBD" w:sz="4" w:space="0"/>
            </w:tcBorders>
          </w:tcPr>
          <w:p w14:paraId="6CD3E57E" wp14:textId="77777777">
            <w:pPr>
              <w:spacing w:before="40" w:after="40"/>
              <w:jc w:val="left"/>
            </w:pPr>
            <w:r/>
            <w:r>
              <w:rPr>
                <w:rFonts w:ascii="Calibri" w:hAnsi="Calibri"/>
                <w:b w:val="0"/>
                <w:color w:val="1B1B1B"/>
                <w:sz w:val="18"/>
              </w:rPr>
              <w:t>Cross-project dependencies, program milestones, OKR alignment, program ROI</w:t>
            </w:r>
          </w:p>
        </w:tc>
      </w:tr>
      <w:tr xmlns:wp14="http://schemas.microsoft.com/office/word/2010/wordml" w14:paraId="1BCF739C" wp14:textId="77777777">
        <w:tc>
          <w:tcPr>
            <w:tcW w:w="2551" w:type="dxa"/>
            <w:shd w:val="clear" w:fill="E8F5E9"/>
            <w:tcBorders>
              <w:top w:val="single" w:color="BDBDBD" w:sz="4" w:space="0"/>
              <w:bottom w:val="single" w:color="BDBDBD" w:sz="4" w:space="0"/>
              <w:left w:val="single" w:color="BDBDBD" w:sz="4" w:space="0"/>
              <w:right w:val="single" w:color="BDBDBD" w:sz="4" w:space="0"/>
            </w:tcBorders>
          </w:tcPr>
          <w:p w14:paraId="0FC3F73C" wp14:textId="77777777">
            <w:pPr>
              <w:spacing w:before="40" w:after="40"/>
              <w:jc w:val="left"/>
            </w:pPr>
            <w:r/>
            <w:r>
              <w:rPr>
                <w:rFonts w:ascii="Calibri" w:hAnsi="Calibri"/>
                <w:b/>
                <w:color w:val="1B1B1B"/>
                <w:sz w:val="18"/>
              </w:rPr>
              <w:t>Key Question</w:t>
            </w:r>
          </w:p>
        </w:tc>
        <w:tc>
          <w:tcPr>
            <w:tcW w:w="5953" w:type="dxa"/>
            <w:shd w:val="clear" w:fill="E8F5E9"/>
            <w:tcBorders>
              <w:top w:val="single" w:color="BDBDBD" w:sz="4" w:space="0"/>
              <w:bottom w:val="single" w:color="BDBDBD" w:sz="4" w:space="0"/>
              <w:left w:val="single" w:color="BDBDBD" w:sz="4" w:space="0"/>
              <w:right w:val="single" w:color="BDBDBD" w:sz="4" w:space="0"/>
            </w:tcBorders>
          </w:tcPr>
          <w:p w14:paraId="2D88E67A" wp14:textId="77777777">
            <w:pPr>
              <w:spacing w:before="40" w:after="40"/>
              <w:jc w:val="left"/>
            </w:pPr>
            <w:r/>
            <w:r>
              <w:rPr>
                <w:rFonts w:ascii="Calibri" w:hAnsi="Calibri"/>
                <w:b w:val="0"/>
                <w:color w:val="1B1B1B"/>
                <w:sz w:val="18"/>
              </w:rPr>
              <w:t>"Is Acme happy? Are we profitable? Are people retained?"</w:t>
            </w:r>
          </w:p>
        </w:tc>
        <w:tc>
          <w:tcPr>
            <w:tcW w:w="6576" w:type="dxa"/>
            <w:shd w:val="clear" w:fill="E8F5E9"/>
            <w:tcBorders>
              <w:top w:val="single" w:color="BDBDBD" w:sz="4" w:space="0"/>
              <w:bottom w:val="single" w:color="BDBDBD" w:sz="4" w:space="0"/>
              <w:left w:val="single" w:color="BDBDBD" w:sz="4" w:space="0"/>
              <w:right w:val="single" w:color="BDBDBD" w:sz="4" w:space="0"/>
            </w:tcBorders>
          </w:tcPr>
          <w:p w14:paraId="45DD3EB0" wp14:textId="77777777">
            <w:pPr>
              <w:spacing w:before="40" w:after="40"/>
              <w:jc w:val="left"/>
            </w:pPr>
            <w:r/>
            <w:r>
              <w:rPr>
                <w:rFonts w:ascii="Calibri" w:hAnsi="Calibri"/>
                <w:b w:val="0"/>
                <w:color w:val="1B1B1B"/>
                <w:sz w:val="18"/>
              </w:rPr>
              <w:t>"Are Mobile App, API Platform, and Data Migration delivering the transformation outcome together?"</w:t>
            </w:r>
          </w:p>
        </w:tc>
      </w:tr>
      <w:tr xmlns:wp14="http://schemas.microsoft.com/office/word/2010/wordml" w14:paraId="0F8BA48F" wp14:textId="77777777">
        <w:tc>
          <w:tcPr>
            <w:tcW w:w="2551" w:type="dxa"/>
            <w:shd w:val="clear" w:fill="FFFFFF"/>
            <w:tcBorders>
              <w:top w:val="single" w:color="BDBDBD" w:sz="4" w:space="0"/>
              <w:bottom w:val="single" w:color="BDBDBD" w:sz="4" w:space="0"/>
              <w:left w:val="single" w:color="BDBDBD" w:sz="4" w:space="0"/>
              <w:right w:val="single" w:color="BDBDBD" w:sz="4" w:space="0"/>
            </w:tcBorders>
          </w:tcPr>
          <w:p w14:paraId="083EB18B" wp14:textId="77777777">
            <w:pPr>
              <w:spacing w:before="40" w:after="40"/>
              <w:jc w:val="left"/>
            </w:pPr>
            <w:r/>
            <w:r>
              <w:rPr>
                <w:rFonts w:ascii="Calibri" w:hAnsi="Calibri"/>
                <w:b/>
                <w:color w:val="1B1B1B"/>
                <w:sz w:val="18"/>
              </w:rPr>
              <w:t>Reports To</w:t>
            </w:r>
          </w:p>
        </w:tc>
        <w:tc>
          <w:tcPr>
            <w:tcW w:w="5953" w:type="dxa"/>
            <w:shd w:val="clear" w:fill="FFFFFF"/>
            <w:tcBorders>
              <w:top w:val="single" w:color="BDBDBD" w:sz="4" w:space="0"/>
              <w:bottom w:val="single" w:color="BDBDBD" w:sz="4" w:space="0"/>
              <w:left w:val="single" w:color="BDBDBD" w:sz="4" w:space="0"/>
              <w:right w:val="single" w:color="BDBDBD" w:sz="4" w:space="0"/>
            </w:tcBorders>
          </w:tcPr>
          <w:p w14:paraId="0F1FBDF5" wp14:textId="77777777">
            <w:pPr>
              <w:spacing w:before="40" w:after="40"/>
              <w:jc w:val="left"/>
            </w:pPr>
            <w:r/>
            <w:r>
              <w:rPr>
                <w:rFonts w:ascii="Calibri" w:hAnsi="Calibri"/>
                <w:b w:val="0"/>
                <w:color w:val="1B1B1B"/>
                <w:sz w:val="18"/>
              </w:rPr>
              <w:t>Director of Delivery</w:t>
            </w:r>
          </w:p>
        </w:tc>
        <w:tc>
          <w:tcPr>
            <w:tcW w:w="6576" w:type="dxa"/>
            <w:shd w:val="clear" w:fill="FFFFFF"/>
            <w:tcBorders>
              <w:top w:val="single" w:color="BDBDBD" w:sz="4" w:space="0"/>
              <w:bottom w:val="single" w:color="BDBDBD" w:sz="4" w:space="0"/>
              <w:left w:val="single" w:color="BDBDBD" w:sz="4" w:space="0"/>
              <w:right w:val="single" w:color="BDBDBD" w:sz="4" w:space="0"/>
            </w:tcBorders>
          </w:tcPr>
          <w:p w14:paraId="39B8B5BD" wp14:textId="77777777">
            <w:pPr>
              <w:spacing w:before="40" w:after="40"/>
              <w:jc w:val="left"/>
            </w:pPr>
            <w:r/>
            <w:r>
              <w:rPr>
                <w:rFonts w:ascii="Calibri" w:hAnsi="Calibri"/>
                <w:b w:val="0"/>
                <w:color w:val="1B1B1B"/>
                <w:sz w:val="18"/>
              </w:rPr>
              <w:t>Director of Delivery</w:t>
            </w:r>
          </w:p>
        </w:tc>
      </w:tr>
      <w:tr xmlns:wp14="http://schemas.microsoft.com/office/word/2010/wordml" w14:paraId="606B2F5D" wp14:textId="77777777">
        <w:tc>
          <w:tcPr>
            <w:tcW w:w="2551" w:type="dxa"/>
            <w:shd w:val="clear" w:fill="E8F5E9"/>
            <w:tcBorders>
              <w:top w:val="single" w:color="BDBDBD" w:sz="4" w:space="0"/>
              <w:bottom w:val="single" w:color="BDBDBD" w:sz="4" w:space="0"/>
              <w:left w:val="single" w:color="BDBDBD" w:sz="4" w:space="0"/>
              <w:right w:val="single" w:color="BDBDBD" w:sz="4" w:space="0"/>
            </w:tcBorders>
          </w:tcPr>
          <w:p w14:paraId="682EF147" wp14:textId="77777777">
            <w:pPr>
              <w:spacing w:before="40" w:after="40"/>
              <w:jc w:val="left"/>
            </w:pPr>
            <w:r/>
            <w:r>
              <w:rPr>
                <w:rFonts w:ascii="Calibri" w:hAnsi="Calibri"/>
                <w:b/>
                <w:color w:val="1B1B1B"/>
                <w:sz w:val="18"/>
              </w:rPr>
              <w:t>Works With</w:t>
            </w:r>
          </w:p>
        </w:tc>
        <w:tc>
          <w:tcPr>
            <w:tcW w:w="5953" w:type="dxa"/>
            <w:shd w:val="clear" w:fill="E8F5E9"/>
            <w:tcBorders>
              <w:top w:val="single" w:color="BDBDBD" w:sz="4" w:space="0"/>
              <w:bottom w:val="single" w:color="BDBDBD" w:sz="4" w:space="0"/>
              <w:left w:val="single" w:color="BDBDBD" w:sz="4" w:space="0"/>
              <w:right w:val="single" w:color="BDBDBD" w:sz="4" w:space="0"/>
            </w:tcBorders>
          </w:tcPr>
          <w:p w14:paraId="6D48F78D" wp14:textId="77777777">
            <w:pPr>
              <w:spacing w:before="40" w:after="40"/>
              <w:jc w:val="left"/>
            </w:pPr>
            <w:r/>
            <w:r>
              <w:rPr>
                <w:rFonts w:ascii="Calibri" w:hAnsi="Calibri"/>
                <w:b w:val="0"/>
                <w:color w:val="1B1B1B"/>
                <w:sz w:val="18"/>
              </w:rPr>
              <w:t>PgM (for program context), PMs (for project status)</w:t>
            </w:r>
          </w:p>
        </w:tc>
        <w:tc>
          <w:tcPr>
            <w:tcW w:w="6576" w:type="dxa"/>
            <w:shd w:val="clear" w:fill="E8F5E9"/>
            <w:tcBorders>
              <w:top w:val="single" w:color="BDBDBD" w:sz="4" w:space="0"/>
              <w:bottom w:val="single" w:color="BDBDBD" w:sz="4" w:space="0"/>
              <w:left w:val="single" w:color="BDBDBD" w:sz="4" w:space="0"/>
              <w:right w:val="single" w:color="BDBDBD" w:sz="4" w:space="0"/>
            </w:tcBorders>
          </w:tcPr>
          <w:p w14:paraId="5AA1F80E" wp14:textId="77777777">
            <w:pPr>
              <w:spacing w:before="40" w:after="40"/>
              <w:jc w:val="left"/>
            </w:pPr>
            <w:r/>
            <w:r>
              <w:rPr>
                <w:rFonts w:ascii="Calibri" w:hAnsi="Calibri"/>
                <w:b w:val="0"/>
                <w:color w:val="1B1B1B"/>
                <w:sz w:val="18"/>
              </w:rPr>
              <w:t>DM (for client/account impact), PMs (for execution)</w:t>
            </w:r>
          </w:p>
        </w:tc>
      </w:tr>
    </w:tbl>
    <w:p xmlns:wp14="http://schemas.microsoft.com/office/word/2010/wordml" w14:paraId="1299C43A" wp14:textId="77777777"/>
    <w:p xmlns:wp14="http://schemas.microsoft.com/office/word/2010/wordml" w14:paraId="7897C8B6" wp14:textId="77777777">
      <w:pPr>
        <w:pStyle w:val="Heading2"/>
      </w:pPr>
      <w:r>
        <w:rPr>
          <w:rFonts w:ascii="Calibri" w:hAnsi="Calibri"/>
          <w:color w:val="2E7D32"/>
        </w:rPr>
        <w:t>Decision Rights Summary</w:t>
      </w:r>
    </w:p>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6D17F6EA" wp14:textId="77777777">
        <w:tc>
          <w:tcPr>
            <w:tcW w:w="6803" w:type="dxa"/>
            <w:shd w:val="clear" w:fill="1B5E20"/>
            <w:tcBorders>
              <w:top w:val="single" w:color="1B5E20" w:sz="4" w:space="0"/>
              <w:bottom w:val="single" w:color="1B5E20" w:sz="4" w:space="0"/>
              <w:left w:val="single" w:color="1B5E20" w:sz="4" w:space="0"/>
              <w:right w:val="single" w:color="1B5E20" w:sz="4" w:space="0"/>
            </w:tcBorders>
          </w:tcPr>
          <w:p w14:paraId="770046AB" wp14:textId="77777777">
            <w:pPr>
              <w:spacing w:before="60" w:after="60"/>
              <w:jc w:val="center"/>
            </w:pPr>
            <w:r/>
            <w:r>
              <w:rPr>
                <w:rFonts w:ascii="Calibri" w:hAnsi="Calibri"/>
                <w:b/>
                <w:color w:val="FFFFFF"/>
                <w:sz w:val="18"/>
              </w:rPr>
              <w:t>Decision Scenario</w:t>
            </w:r>
          </w:p>
        </w:tc>
        <w:tc>
          <w:tcPr>
            <w:tcW w:w="2835" w:type="dxa"/>
            <w:shd w:val="clear" w:fill="1B5E20"/>
            <w:tcBorders>
              <w:top w:val="single" w:color="1B5E20" w:sz="4" w:space="0"/>
              <w:bottom w:val="single" w:color="1B5E20" w:sz="4" w:space="0"/>
              <w:left w:val="single" w:color="1B5E20" w:sz="4" w:space="0"/>
              <w:right w:val="single" w:color="1B5E20" w:sz="4" w:space="0"/>
            </w:tcBorders>
          </w:tcPr>
          <w:p w14:paraId="63E8E157" wp14:textId="77777777">
            <w:pPr>
              <w:spacing w:before="60" w:after="60"/>
              <w:jc w:val="center"/>
            </w:pPr>
            <w:r/>
            <w:r>
              <w:rPr>
                <w:rFonts w:ascii="Calibri" w:hAnsi="Calibri"/>
                <w:b/>
                <w:color w:val="FFFFFF"/>
                <w:sz w:val="18"/>
              </w:rPr>
              <w:t>Who Decides</w:t>
            </w:r>
          </w:p>
        </w:tc>
        <w:tc>
          <w:tcPr>
            <w:tcW w:w="5443" w:type="dxa"/>
            <w:shd w:val="clear" w:fill="1B5E20"/>
            <w:tcBorders>
              <w:top w:val="single" w:color="1B5E20" w:sz="4" w:space="0"/>
              <w:bottom w:val="single" w:color="1B5E20" w:sz="4" w:space="0"/>
              <w:left w:val="single" w:color="1B5E20" w:sz="4" w:space="0"/>
              <w:right w:val="single" w:color="1B5E20" w:sz="4" w:space="0"/>
            </w:tcBorders>
          </w:tcPr>
          <w:p w14:paraId="3DDBA905" wp14:textId="77777777">
            <w:pPr>
              <w:spacing w:before="60" w:after="60"/>
              <w:jc w:val="center"/>
            </w:pPr>
            <w:r/>
            <w:r>
              <w:rPr>
                <w:rFonts w:ascii="Calibri" w:hAnsi="Calibri"/>
                <w:b/>
                <w:color w:val="FFFFFF"/>
                <w:sz w:val="18"/>
              </w:rPr>
              <w:t>Who Is Consulted</w:t>
            </w:r>
          </w:p>
        </w:tc>
      </w:tr>
      <w:tr xmlns:wp14="http://schemas.microsoft.com/office/word/2010/wordml" w14:paraId="19B6D5E0" wp14:textId="77777777">
        <w:tc>
          <w:tcPr>
            <w:tcW w:w="6803" w:type="dxa"/>
            <w:shd w:val="clear" w:fill="E8F5E9"/>
            <w:tcBorders>
              <w:top w:val="single" w:color="BDBDBD" w:sz="4" w:space="0"/>
              <w:bottom w:val="single" w:color="BDBDBD" w:sz="4" w:space="0"/>
              <w:left w:val="single" w:color="BDBDBD" w:sz="4" w:space="0"/>
              <w:right w:val="single" w:color="BDBDBD" w:sz="4" w:space="0"/>
            </w:tcBorders>
          </w:tcPr>
          <w:p w14:paraId="7E013F3E" wp14:textId="77777777">
            <w:pPr>
              <w:spacing w:before="40" w:after="40"/>
              <w:jc w:val="left"/>
            </w:pPr>
            <w:r/>
            <w:r>
              <w:rPr>
                <w:rFonts w:ascii="Calibri" w:hAnsi="Calibri"/>
                <w:b/>
                <w:color w:val="1B1B1B"/>
                <w:sz w:val="18"/>
              </w:rPr>
              <w:t>Should we extend the client's SOW?</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138CE089" wp14:textId="77777777">
            <w:pPr>
              <w:spacing w:before="40" w:after="40"/>
              <w:jc w:val="left"/>
            </w:pPr>
            <w:r/>
            <w:r>
              <w:rPr>
                <w:rFonts w:ascii="Calibri" w:hAnsi="Calibri"/>
                <w:b w:val="0"/>
                <w:color w:val="1B1B1B"/>
                <w:sz w:val="18"/>
              </w:rPr>
              <w:t>DM</w:t>
            </w:r>
          </w:p>
        </w:tc>
        <w:tc>
          <w:tcPr>
            <w:tcW w:w="5443" w:type="dxa"/>
            <w:shd w:val="clear" w:fill="E8F5E9"/>
            <w:tcBorders>
              <w:top w:val="single" w:color="BDBDBD" w:sz="4" w:space="0"/>
              <w:bottom w:val="single" w:color="BDBDBD" w:sz="4" w:space="0"/>
              <w:left w:val="single" w:color="BDBDBD" w:sz="4" w:space="0"/>
              <w:right w:val="single" w:color="BDBDBD" w:sz="4" w:space="0"/>
            </w:tcBorders>
          </w:tcPr>
          <w:p w14:paraId="26BB406E" wp14:textId="77777777">
            <w:pPr>
              <w:spacing w:before="40" w:after="40"/>
              <w:jc w:val="left"/>
            </w:pPr>
            <w:r/>
            <w:r>
              <w:rPr>
                <w:rFonts w:ascii="Calibri" w:hAnsi="Calibri"/>
                <w:b w:val="0"/>
                <w:color w:val="1B1B1B"/>
                <w:sz w:val="18"/>
              </w:rPr>
              <w:t>PgM, PM</w:t>
            </w:r>
          </w:p>
        </w:tc>
      </w:tr>
      <w:tr xmlns:wp14="http://schemas.microsoft.com/office/word/2010/wordml" w14:paraId="6A581B18" wp14:textId="77777777">
        <w:tc>
          <w:tcPr>
            <w:tcW w:w="6803" w:type="dxa"/>
            <w:shd w:val="clear" w:fill="FFFFFF"/>
            <w:tcBorders>
              <w:top w:val="single" w:color="BDBDBD" w:sz="4" w:space="0"/>
              <w:bottom w:val="single" w:color="BDBDBD" w:sz="4" w:space="0"/>
              <w:left w:val="single" w:color="BDBDBD" w:sz="4" w:space="0"/>
              <w:right w:val="single" w:color="BDBDBD" w:sz="4" w:space="0"/>
            </w:tcBorders>
          </w:tcPr>
          <w:p w14:paraId="15C134C4" wp14:textId="77777777">
            <w:pPr>
              <w:spacing w:before="40" w:after="40"/>
              <w:jc w:val="left"/>
            </w:pPr>
            <w:r/>
            <w:r>
              <w:rPr>
                <w:rFonts w:ascii="Calibri" w:hAnsi="Calibri"/>
                <w:b/>
                <w:color w:val="1B1B1B"/>
                <w:sz w:val="18"/>
              </w:rPr>
              <w:t>Which project gets the shared resource this sprint?</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00D5FECD" wp14:textId="77777777">
            <w:pPr>
              <w:spacing w:before="40" w:after="40"/>
              <w:jc w:val="left"/>
            </w:pPr>
            <w:r/>
            <w:r>
              <w:rPr>
                <w:rFonts w:ascii="Calibri" w:hAnsi="Calibri"/>
                <w:b w:val="0"/>
                <w:color w:val="1B1B1B"/>
                <w:sz w:val="18"/>
              </w:rPr>
              <w:t>PgM</w:t>
            </w:r>
          </w:p>
        </w:tc>
        <w:tc>
          <w:tcPr>
            <w:tcW w:w="5443" w:type="dxa"/>
            <w:shd w:val="clear" w:fill="FFFFFF"/>
            <w:tcBorders>
              <w:top w:val="single" w:color="BDBDBD" w:sz="4" w:space="0"/>
              <w:bottom w:val="single" w:color="BDBDBD" w:sz="4" w:space="0"/>
              <w:left w:val="single" w:color="BDBDBD" w:sz="4" w:space="0"/>
              <w:right w:val="single" w:color="BDBDBD" w:sz="4" w:space="0"/>
            </w:tcBorders>
          </w:tcPr>
          <w:p w14:paraId="784477A6" wp14:textId="77777777">
            <w:pPr>
              <w:spacing w:before="40" w:after="40"/>
              <w:jc w:val="left"/>
            </w:pPr>
            <w:r/>
            <w:r>
              <w:rPr>
                <w:rFonts w:ascii="Calibri" w:hAnsi="Calibri"/>
                <w:b w:val="0"/>
                <w:color w:val="1B1B1B"/>
                <w:sz w:val="18"/>
              </w:rPr>
              <w:t>DM, PMs</w:t>
            </w:r>
          </w:p>
        </w:tc>
      </w:tr>
      <w:tr xmlns:wp14="http://schemas.microsoft.com/office/word/2010/wordml" w14:paraId="07CD6775" wp14:textId="77777777">
        <w:tc>
          <w:tcPr>
            <w:tcW w:w="6803" w:type="dxa"/>
            <w:shd w:val="clear" w:fill="E8F5E9"/>
            <w:tcBorders>
              <w:top w:val="single" w:color="BDBDBD" w:sz="4" w:space="0"/>
              <w:bottom w:val="single" w:color="BDBDBD" w:sz="4" w:space="0"/>
              <w:left w:val="single" w:color="BDBDBD" w:sz="4" w:space="0"/>
              <w:right w:val="single" w:color="BDBDBD" w:sz="4" w:space="0"/>
            </w:tcBorders>
          </w:tcPr>
          <w:p w14:paraId="1B95BB9A" wp14:textId="77777777">
            <w:pPr>
              <w:spacing w:before="40" w:after="40"/>
              <w:jc w:val="left"/>
            </w:pPr>
            <w:r/>
            <w:r>
              <w:rPr>
                <w:rFonts w:ascii="Calibri" w:hAnsi="Calibri"/>
                <w:b/>
                <w:color w:val="1B1B1B"/>
                <w:sz w:val="18"/>
              </w:rPr>
              <w:t>A PM is underperforming -- what action to take?</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0B0307A0" wp14:textId="77777777">
            <w:pPr>
              <w:spacing w:before="40" w:after="40"/>
              <w:jc w:val="left"/>
            </w:pPr>
            <w:r/>
            <w:r>
              <w:rPr>
                <w:rFonts w:ascii="Calibri" w:hAnsi="Calibri"/>
                <w:b w:val="0"/>
                <w:color w:val="1B1B1B"/>
                <w:sz w:val="18"/>
              </w:rPr>
              <w:t>DM</w:t>
            </w:r>
          </w:p>
        </w:tc>
        <w:tc>
          <w:tcPr>
            <w:tcW w:w="5443" w:type="dxa"/>
            <w:shd w:val="clear" w:fill="E8F5E9"/>
            <w:tcBorders>
              <w:top w:val="single" w:color="BDBDBD" w:sz="4" w:space="0"/>
              <w:bottom w:val="single" w:color="BDBDBD" w:sz="4" w:space="0"/>
              <w:left w:val="single" w:color="BDBDBD" w:sz="4" w:space="0"/>
              <w:right w:val="single" w:color="BDBDBD" w:sz="4" w:space="0"/>
            </w:tcBorders>
          </w:tcPr>
          <w:p w14:paraId="434EFEA2" wp14:textId="77777777">
            <w:pPr>
              <w:spacing w:before="40" w:after="40"/>
              <w:jc w:val="left"/>
            </w:pPr>
            <w:r/>
            <w:r>
              <w:rPr>
                <w:rFonts w:ascii="Calibri" w:hAnsi="Calibri"/>
                <w:b w:val="0"/>
                <w:color w:val="1B1B1B"/>
                <w:sz w:val="18"/>
              </w:rPr>
              <w:t>PgM (for program context)</w:t>
            </w:r>
          </w:p>
        </w:tc>
      </w:tr>
      <w:tr xmlns:wp14="http://schemas.microsoft.com/office/word/2010/wordml" w14:paraId="7BEA298A" wp14:textId="77777777">
        <w:tc>
          <w:tcPr>
            <w:tcW w:w="6803" w:type="dxa"/>
            <w:shd w:val="clear" w:fill="FFFFFF"/>
            <w:tcBorders>
              <w:top w:val="single" w:color="BDBDBD" w:sz="4" w:space="0"/>
              <w:bottom w:val="single" w:color="BDBDBD" w:sz="4" w:space="0"/>
              <w:left w:val="single" w:color="BDBDBD" w:sz="4" w:space="0"/>
              <w:right w:val="single" w:color="BDBDBD" w:sz="4" w:space="0"/>
            </w:tcBorders>
          </w:tcPr>
          <w:p w14:paraId="2008C7ED" wp14:textId="77777777">
            <w:pPr>
              <w:spacing w:before="40" w:after="40"/>
              <w:jc w:val="left"/>
            </w:pPr>
            <w:r/>
            <w:r>
              <w:rPr>
                <w:rFonts w:ascii="Calibri" w:hAnsi="Calibri"/>
                <w:b/>
                <w:color w:val="1B1B1B"/>
                <w:sz w:val="18"/>
              </w:rPr>
              <w:t>Program milestone needs to shift by 2 weeks</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1CC136BC" wp14:textId="77777777">
            <w:pPr>
              <w:spacing w:before="40" w:after="40"/>
              <w:jc w:val="left"/>
            </w:pPr>
            <w:r/>
            <w:r>
              <w:rPr>
                <w:rFonts w:ascii="Calibri" w:hAnsi="Calibri"/>
                <w:b w:val="0"/>
                <w:color w:val="1B1B1B"/>
                <w:sz w:val="18"/>
              </w:rPr>
              <w:t>PgM</w:t>
            </w:r>
          </w:p>
        </w:tc>
        <w:tc>
          <w:tcPr>
            <w:tcW w:w="5443" w:type="dxa"/>
            <w:shd w:val="clear" w:fill="FFFFFF"/>
            <w:tcBorders>
              <w:top w:val="single" w:color="BDBDBD" w:sz="4" w:space="0"/>
              <w:bottom w:val="single" w:color="BDBDBD" w:sz="4" w:space="0"/>
              <w:left w:val="single" w:color="BDBDBD" w:sz="4" w:space="0"/>
              <w:right w:val="single" w:color="BDBDBD" w:sz="4" w:space="0"/>
            </w:tcBorders>
          </w:tcPr>
          <w:p w14:paraId="4239C459" wp14:textId="77777777">
            <w:pPr>
              <w:spacing w:before="40" w:after="40"/>
              <w:jc w:val="left"/>
            </w:pPr>
            <w:r/>
            <w:r>
              <w:rPr>
                <w:rFonts w:ascii="Calibri" w:hAnsi="Calibri"/>
                <w:b w:val="0"/>
                <w:color w:val="1B1B1B"/>
                <w:sz w:val="18"/>
              </w:rPr>
              <w:t>DM (for client impact)</w:t>
            </w:r>
          </w:p>
        </w:tc>
      </w:tr>
      <w:tr xmlns:wp14="http://schemas.microsoft.com/office/word/2010/wordml" w14:paraId="331F7A16" wp14:textId="77777777">
        <w:tc>
          <w:tcPr>
            <w:tcW w:w="6803" w:type="dxa"/>
            <w:shd w:val="clear" w:fill="E8F5E9"/>
            <w:tcBorders>
              <w:top w:val="single" w:color="BDBDBD" w:sz="4" w:space="0"/>
              <w:bottom w:val="single" w:color="BDBDBD" w:sz="4" w:space="0"/>
              <w:left w:val="single" w:color="BDBDBD" w:sz="4" w:space="0"/>
              <w:right w:val="single" w:color="BDBDBD" w:sz="4" w:space="0"/>
            </w:tcBorders>
          </w:tcPr>
          <w:p w14:paraId="17232896" wp14:textId="77777777">
            <w:pPr>
              <w:spacing w:before="40" w:after="40"/>
              <w:jc w:val="left"/>
            </w:pPr>
            <w:r/>
            <w:r>
              <w:rPr>
                <w:rFonts w:ascii="Calibri" w:hAnsi="Calibri"/>
                <w:b/>
                <w:color w:val="1B1B1B"/>
                <w:sz w:val="18"/>
              </w:rPr>
              <w:t>Client is unhappy with delivery quality</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75050E07" wp14:textId="77777777">
            <w:pPr>
              <w:spacing w:before="40" w:after="40"/>
              <w:jc w:val="left"/>
            </w:pPr>
            <w:r/>
            <w:r>
              <w:rPr>
                <w:rFonts w:ascii="Calibri" w:hAnsi="Calibri"/>
                <w:b w:val="0"/>
                <w:color w:val="1B1B1B"/>
                <w:sz w:val="18"/>
              </w:rPr>
              <w:t>DM</w:t>
            </w:r>
          </w:p>
        </w:tc>
        <w:tc>
          <w:tcPr>
            <w:tcW w:w="5443" w:type="dxa"/>
            <w:shd w:val="clear" w:fill="E8F5E9"/>
            <w:tcBorders>
              <w:top w:val="single" w:color="BDBDBD" w:sz="4" w:space="0"/>
              <w:bottom w:val="single" w:color="BDBDBD" w:sz="4" w:space="0"/>
              <w:left w:val="single" w:color="BDBDBD" w:sz="4" w:space="0"/>
              <w:right w:val="single" w:color="BDBDBD" w:sz="4" w:space="0"/>
            </w:tcBorders>
          </w:tcPr>
          <w:p w14:paraId="29B3CBD8" wp14:textId="77777777">
            <w:pPr>
              <w:spacing w:before="40" w:after="40"/>
              <w:jc w:val="left"/>
            </w:pPr>
            <w:r/>
            <w:r>
              <w:rPr>
                <w:rFonts w:ascii="Calibri" w:hAnsi="Calibri"/>
                <w:b w:val="0"/>
                <w:color w:val="1B1B1B"/>
                <w:sz w:val="18"/>
              </w:rPr>
              <w:t>PgM, PM</w:t>
            </w:r>
          </w:p>
        </w:tc>
      </w:tr>
      <w:tr xmlns:wp14="http://schemas.microsoft.com/office/word/2010/wordml" w14:paraId="74E52F7C" wp14:textId="77777777">
        <w:tc>
          <w:tcPr>
            <w:tcW w:w="6803" w:type="dxa"/>
            <w:shd w:val="clear" w:fill="FFFFFF"/>
            <w:tcBorders>
              <w:top w:val="single" w:color="BDBDBD" w:sz="4" w:space="0"/>
              <w:bottom w:val="single" w:color="BDBDBD" w:sz="4" w:space="0"/>
              <w:left w:val="single" w:color="BDBDBD" w:sz="4" w:space="0"/>
              <w:right w:val="single" w:color="BDBDBD" w:sz="4" w:space="0"/>
            </w:tcBorders>
          </w:tcPr>
          <w:p w14:paraId="3A9383FF" wp14:textId="77777777">
            <w:pPr>
              <w:spacing w:before="40" w:after="40"/>
              <w:jc w:val="left"/>
            </w:pPr>
            <w:r/>
            <w:r>
              <w:rPr>
                <w:rFonts w:ascii="Calibri" w:hAnsi="Calibri"/>
                <w:b/>
                <w:color w:val="1B1B1B"/>
                <w:sz w:val="18"/>
              </w:rPr>
              <w:t>We need to re-prioritize across programs</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5932436E" wp14:textId="77777777">
            <w:pPr>
              <w:spacing w:before="40" w:after="40"/>
              <w:jc w:val="left"/>
            </w:pPr>
            <w:r/>
            <w:r>
              <w:rPr>
                <w:rFonts w:ascii="Calibri" w:hAnsi="Calibri"/>
                <w:b w:val="0"/>
                <w:color w:val="1B1B1B"/>
                <w:sz w:val="18"/>
              </w:rPr>
              <w:t>DoD</w:t>
            </w:r>
          </w:p>
        </w:tc>
        <w:tc>
          <w:tcPr>
            <w:tcW w:w="5443" w:type="dxa"/>
            <w:shd w:val="clear" w:fill="FFFFFF"/>
            <w:tcBorders>
              <w:top w:val="single" w:color="BDBDBD" w:sz="4" w:space="0"/>
              <w:bottom w:val="single" w:color="BDBDBD" w:sz="4" w:space="0"/>
              <w:left w:val="single" w:color="BDBDBD" w:sz="4" w:space="0"/>
              <w:right w:val="single" w:color="BDBDBD" w:sz="4" w:space="0"/>
            </w:tcBorders>
          </w:tcPr>
          <w:p w14:paraId="170CBBCB" wp14:textId="77777777">
            <w:pPr>
              <w:spacing w:before="40" w:after="40"/>
              <w:jc w:val="left"/>
            </w:pPr>
            <w:r/>
            <w:r>
              <w:rPr>
                <w:rFonts w:ascii="Calibri" w:hAnsi="Calibri"/>
                <w:b w:val="0"/>
                <w:color w:val="1B1B1B"/>
                <w:sz w:val="18"/>
              </w:rPr>
              <w:t>DM, PgM</w:t>
            </w:r>
          </w:p>
        </w:tc>
      </w:tr>
      <w:tr xmlns:wp14="http://schemas.microsoft.com/office/word/2010/wordml" w14:paraId="291319F3" wp14:textId="77777777">
        <w:tc>
          <w:tcPr>
            <w:tcW w:w="6803" w:type="dxa"/>
            <w:shd w:val="clear" w:fill="E8F5E9"/>
            <w:tcBorders>
              <w:top w:val="single" w:color="BDBDBD" w:sz="4" w:space="0"/>
              <w:bottom w:val="single" w:color="BDBDBD" w:sz="4" w:space="0"/>
              <w:left w:val="single" w:color="BDBDBD" w:sz="4" w:space="0"/>
              <w:right w:val="single" w:color="BDBDBD" w:sz="4" w:space="0"/>
            </w:tcBorders>
          </w:tcPr>
          <w:p w14:paraId="7EA75C9C" wp14:textId="77777777">
            <w:pPr>
              <w:spacing w:before="40" w:after="40"/>
              <w:jc w:val="left"/>
            </w:pPr>
            <w:r/>
            <w:r>
              <w:rPr>
                <w:rFonts w:ascii="Calibri" w:hAnsi="Calibri"/>
                <w:b/>
                <w:color w:val="1B1B1B"/>
                <w:sz w:val="18"/>
              </w:rPr>
              <w:t>A new tool should be adopted across the program</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28924265" wp14:textId="77777777">
            <w:pPr>
              <w:spacing w:before="40" w:after="40"/>
              <w:jc w:val="left"/>
            </w:pPr>
            <w:r/>
            <w:r>
              <w:rPr>
                <w:rFonts w:ascii="Calibri" w:hAnsi="Calibri"/>
                <w:b w:val="0"/>
                <w:color w:val="1B1B1B"/>
                <w:sz w:val="18"/>
              </w:rPr>
              <w:t>PgM</w:t>
            </w:r>
          </w:p>
        </w:tc>
        <w:tc>
          <w:tcPr>
            <w:tcW w:w="5443" w:type="dxa"/>
            <w:shd w:val="clear" w:fill="E8F5E9"/>
            <w:tcBorders>
              <w:top w:val="single" w:color="BDBDBD" w:sz="4" w:space="0"/>
              <w:bottom w:val="single" w:color="BDBDBD" w:sz="4" w:space="0"/>
              <w:left w:val="single" w:color="BDBDBD" w:sz="4" w:space="0"/>
              <w:right w:val="single" w:color="BDBDBD" w:sz="4" w:space="0"/>
            </w:tcBorders>
          </w:tcPr>
          <w:p w14:paraId="03363067" wp14:textId="77777777">
            <w:pPr>
              <w:spacing w:before="40" w:after="40"/>
              <w:jc w:val="left"/>
            </w:pPr>
            <w:r/>
            <w:r>
              <w:rPr>
                <w:rFonts w:ascii="Calibri" w:hAnsi="Calibri"/>
                <w:b w:val="0"/>
                <w:color w:val="1B1B1B"/>
                <w:sz w:val="18"/>
              </w:rPr>
              <w:t>DM, PMs</w:t>
            </w:r>
          </w:p>
        </w:tc>
      </w:tr>
      <w:tr xmlns:wp14="http://schemas.microsoft.com/office/word/2010/wordml" w14:paraId="0BC88E4D" wp14:textId="77777777">
        <w:tc>
          <w:tcPr>
            <w:tcW w:w="6803" w:type="dxa"/>
            <w:shd w:val="clear" w:fill="FFFFFF"/>
            <w:tcBorders>
              <w:top w:val="single" w:color="BDBDBD" w:sz="4" w:space="0"/>
              <w:bottom w:val="single" w:color="BDBDBD" w:sz="4" w:space="0"/>
              <w:left w:val="single" w:color="BDBDBD" w:sz="4" w:space="0"/>
              <w:right w:val="single" w:color="BDBDBD" w:sz="4" w:space="0"/>
            </w:tcBorders>
          </w:tcPr>
          <w:p w14:paraId="5DFAB76B" wp14:textId="77777777">
            <w:pPr>
              <w:spacing w:before="40" w:after="40"/>
              <w:jc w:val="left"/>
            </w:pPr>
            <w:r/>
            <w:r>
              <w:rPr>
                <w:rFonts w:ascii="Calibri" w:hAnsi="Calibri"/>
                <w:b/>
                <w:color w:val="1B1B1B"/>
                <w:sz w:val="18"/>
              </w:rPr>
              <w:t>Hiring demand for backfill on the account</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40CB99F8" wp14:textId="77777777">
            <w:pPr>
              <w:spacing w:before="40" w:after="40"/>
              <w:jc w:val="left"/>
            </w:pPr>
            <w:r/>
            <w:r>
              <w:rPr>
                <w:rFonts w:ascii="Calibri" w:hAnsi="Calibri"/>
                <w:b w:val="0"/>
                <w:color w:val="1B1B1B"/>
                <w:sz w:val="18"/>
              </w:rPr>
              <w:t>DM</w:t>
            </w:r>
          </w:p>
        </w:tc>
        <w:tc>
          <w:tcPr>
            <w:tcW w:w="5443" w:type="dxa"/>
            <w:shd w:val="clear" w:fill="FFFFFF"/>
            <w:tcBorders>
              <w:top w:val="single" w:color="BDBDBD" w:sz="4" w:space="0"/>
              <w:bottom w:val="single" w:color="BDBDBD" w:sz="4" w:space="0"/>
              <w:left w:val="single" w:color="BDBDBD" w:sz="4" w:space="0"/>
              <w:right w:val="single" w:color="BDBDBD" w:sz="4" w:space="0"/>
            </w:tcBorders>
          </w:tcPr>
          <w:p w14:paraId="2D587648" wp14:textId="77777777">
            <w:pPr>
              <w:spacing w:before="40" w:after="40"/>
              <w:jc w:val="left"/>
            </w:pPr>
            <w:r/>
            <w:r>
              <w:rPr>
                <w:rFonts w:ascii="Calibri" w:hAnsi="Calibri"/>
                <w:b w:val="0"/>
                <w:color w:val="1B1B1B"/>
                <w:sz w:val="18"/>
              </w:rPr>
              <w:t>PgM, PM</w:t>
            </w:r>
          </w:p>
        </w:tc>
      </w:tr>
      <w:tr xmlns:wp14="http://schemas.microsoft.com/office/word/2010/wordml" w14:paraId="62DF6A04" wp14:textId="77777777">
        <w:tc>
          <w:tcPr>
            <w:tcW w:w="6803" w:type="dxa"/>
            <w:shd w:val="clear" w:fill="E8F5E9"/>
            <w:tcBorders>
              <w:top w:val="single" w:color="BDBDBD" w:sz="4" w:space="0"/>
              <w:bottom w:val="single" w:color="BDBDBD" w:sz="4" w:space="0"/>
              <w:left w:val="single" w:color="BDBDBD" w:sz="4" w:space="0"/>
              <w:right w:val="single" w:color="BDBDBD" w:sz="4" w:space="0"/>
            </w:tcBorders>
          </w:tcPr>
          <w:p w14:paraId="4FD4BB14" wp14:textId="77777777">
            <w:pPr>
              <w:spacing w:before="40" w:after="40"/>
              <w:jc w:val="left"/>
            </w:pPr>
            <w:r/>
            <w:r>
              <w:rPr>
                <w:rFonts w:ascii="Calibri" w:hAnsi="Calibri"/>
                <w:b/>
                <w:color w:val="1B1B1B"/>
                <w:sz w:val="18"/>
              </w:rPr>
              <w:t>Cross-project dependency is blocking 2 projects</w:t>
            </w:r>
          </w:p>
        </w:tc>
        <w:tc>
          <w:tcPr>
            <w:tcW w:w="2835" w:type="dxa"/>
            <w:shd w:val="clear" w:fill="E8F5E9"/>
            <w:tcBorders>
              <w:top w:val="single" w:color="BDBDBD" w:sz="4" w:space="0"/>
              <w:bottom w:val="single" w:color="BDBDBD" w:sz="4" w:space="0"/>
              <w:left w:val="single" w:color="BDBDBD" w:sz="4" w:space="0"/>
              <w:right w:val="single" w:color="BDBDBD" w:sz="4" w:space="0"/>
            </w:tcBorders>
          </w:tcPr>
          <w:p w14:paraId="1303C1D8" wp14:textId="77777777">
            <w:pPr>
              <w:spacing w:before="40" w:after="40"/>
              <w:jc w:val="left"/>
            </w:pPr>
            <w:r/>
            <w:r>
              <w:rPr>
                <w:rFonts w:ascii="Calibri" w:hAnsi="Calibri"/>
                <w:b w:val="0"/>
                <w:color w:val="1B1B1B"/>
                <w:sz w:val="18"/>
              </w:rPr>
              <w:t>PgM</w:t>
            </w:r>
          </w:p>
        </w:tc>
        <w:tc>
          <w:tcPr>
            <w:tcW w:w="5443" w:type="dxa"/>
            <w:shd w:val="clear" w:fill="E8F5E9"/>
            <w:tcBorders>
              <w:top w:val="single" w:color="BDBDBD" w:sz="4" w:space="0"/>
              <w:bottom w:val="single" w:color="BDBDBD" w:sz="4" w:space="0"/>
              <w:left w:val="single" w:color="BDBDBD" w:sz="4" w:space="0"/>
              <w:right w:val="single" w:color="BDBDBD" w:sz="4" w:space="0"/>
            </w:tcBorders>
          </w:tcPr>
          <w:p w14:paraId="0A97D08B" wp14:textId="77777777">
            <w:pPr>
              <w:spacing w:before="40" w:after="40"/>
              <w:jc w:val="left"/>
            </w:pPr>
            <w:r/>
            <w:r>
              <w:rPr>
                <w:rFonts w:ascii="Calibri" w:hAnsi="Calibri"/>
                <w:b w:val="0"/>
                <w:color w:val="1B1B1B"/>
                <w:sz w:val="18"/>
              </w:rPr>
              <w:t>PMs</w:t>
            </w:r>
          </w:p>
        </w:tc>
      </w:tr>
      <w:tr xmlns:wp14="http://schemas.microsoft.com/office/word/2010/wordml" w14:paraId="127C6B8D" wp14:textId="77777777">
        <w:tc>
          <w:tcPr>
            <w:tcW w:w="6803" w:type="dxa"/>
            <w:shd w:val="clear" w:fill="FFFFFF"/>
            <w:tcBorders>
              <w:top w:val="single" w:color="BDBDBD" w:sz="4" w:space="0"/>
              <w:bottom w:val="single" w:color="BDBDBD" w:sz="4" w:space="0"/>
              <w:left w:val="single" w:color="BDBDBD" w:sz="4" w:space="0"/>
              <w:right w:val="single" w:color="BDBDBD" w:sz="4" w:space="0"/>
            </w:tcBorders>
          </w:tcPr>
          <w:p w14:paraId="01499E05" wp14:textId="77777777">
            <w:pPr>
              <w:spacing w:before="40" w:after="40"/>
              <w:jc w:val="left"/>
            </w:pPr>
            <w:r/>
            <w:r>
              <w:rPr>
                <w:rFonts w:ascii="Calibri" w:hAnsi="Calibri"/>
                <w:b/>
                <w:color w:val="1B1B1B"/>
                <w:sz w:val="18"/>
              </w:rPr>
              <w:t>Account attrition is trending above 10%</w:t>
            </w:r>
          </w:p>
        </w:tc>
        <w:tc>
          <w:tcPr>
            <w:tcW w:w="2835" w:type="dxa"/>
            <w:shd w:val="clear" w:fill="FFFFFF"/>
            <w:tcBorders>
              <w:top w:val="single" w:color="BDBDBD" w:sz="4" w:space="0"/>
              <w:bottom w:val="single" w:color="BDBDBD" w:sz="4" w:space="0"/>
              <w:left w:val="single" w:color="BDBDBD" w:sz="4" w:space="0"/>
              <w:right w:val="single" w:color="BDBDBD" w:sz="4" w:space="0"/>
            </w:tcBorders>
          </w:tcPr>
          <w:p w14:paraId="3D239EED" wp14:textId="77777777">
            <w:pPr>
              <w:spacing w:before="40" w:after="40"/>
              <w:jc w:val="left"/>
            </w:pPr>
            <w:r/>
            <w:r>
              <w:rPr>
                <w:rFonts w:ascii="Calibri" w:hAnsi="Calibri"/>
                <w:b w:val="0"/>
                <w:color w:val="1B1B1B"/>
                <w:sz w:val="18"/>
              </w:rPr>
              <w:t>DM</w:t>
            </w:r>
          </w:p>
        </w:tc>
        <w:tc>
          <w:tcPr>
            <w:tcW w:w="5443" w:type="dxa"/>
            <w:shd w:val="clear" w:fill="FFFFFF"/>
            <w:tcBorders>
              <w:top w:val="single" w:color="BDBDBD" w:sz="4" w:space="0"/>
              <w:bottom w:val="single" w:color="BDBDBD" w:sz="4" w:space="0"/>
              <w:left w:val="single" w:color="BDBDBD" w:sz="4" w:space="0"/>
              <w:right w:val="single" w:color="BDBDBD" w:sz="4" w:space="0"/>
            </w:tcBorders>
          </w:tcPr>
          <w:p w14:paraId="5BE0E3E0" wp14:textId="77777777">
            <w:pPr>
              <w:spacing w:before="40" w:after="40"/>
              <w:jc w:val="left"/>
            </w:pPr>
            <w:r/>
            <w:r>
              <w:rPr>
                <w:rFonts w:ascii="Calibri" w:hAnsi="Calibri"/>
                <w:b w:val="0"/>
                <w:color w:val="1B1B1B"/>
                <w:sz w:val="18"/>
              </w:rPr>
              <w:t>DoD, PgM</w:t>
            </w:r>
          </w:p>
        </w:tc>
      </w:tr>
    </w:tbl>
    <w:p xmlns:wp14="http://schemas.microsoft.com/office/word/2010/wordml" w14:paraId="4DDBEF00" wp14:textId="77777777">
      <w:r>
        <w:br w:type="page"/>
      </w:r>
    </w:p>
    <w:p xmlns:wp14="http://schemas.microsoft.com/office/word/2010/wordml" w14:paraId="609A15B4" wp14:textId="77777777">
      <w:pPr>
        <w:pStyle w:val="Heading1"/>
      </w:pPr>
      <w:r>
        <w:rPr>
          <w:rFonts w:ascii="Calibri" w:hAnsi="Calibri"/>
          <w:color w:val="2E7D32"/>
        </w:rPr>
        <w:t>Escalation Ladder</w:t>
      </w:r>
    </w:p>
    <w:p xmlns:wp14="http://schemas.microsoft.com/office/word/2010/wordml" w14:paraId="21F14089" wp14:textId="77777777">
      <w:pPr>
        <w:spacing w:after="80"/>
      </w:pPr>
      <w:r>
        <w:rPr>
          <w:rFonts w:ascii="Calibri" w:hAnsi="Calibri"/>
          <w:b w:val="0"/>
          <w:i w:val="0"/>
          <w:color w:val="1B1B1B"/>
          <w:sz w:val="20"/>
        </w:rPr>
        <w:t>Level 1:  PM escalates to PgM (cross-project issue) OR to DM (account/client/people issue)</w:t>
      </w:r>
    </w:p>
    <w:p xmlns:wp14="http://schemas.microsoft.com/office/word/2010/wordml" w14:paraId="29B4CEDA" wp14:textId="77777777">
      <w:pPr>
        <w:spacing w:after="80"/>
      </w:pPr>
      <w:r>
        <w:rPr>
          <w:rFonts w:ascii="Calibri" w:hAnsi="Calibri"/>
          <w:b w:val="0"/>
          <w:i w:val="0"/>
          <w:color w:val="1B1B1B"/>
          <w:sz w:val="20"/>
        </w:rPr>
        <w:t>Level 2:  PgM escalates to DM (account impact) OR DM escalates to PgM (program alignment)</w:t>
      </w:r>
    </w:p>
    <w:p xmlns:wp14="http://schemas.microsoft.com/office/word/2010/wordml" w14:paraId="51AFA5F1" wp14:textId="77777777">
      <w:pPr>
        <w:spacing w:after="80"/>
      </w:pPr>
      <w:r>
        <w:rPr>
          <w:rFonts w:ascii="Calibri" w:hAnsi="Calibri"/>
          <w:b w:val="0"/>
          <w:i w:val="0"/>
          <w:color w:val="1B1B1B"/>
          <w:sz w:val="20"/>
        </w:rPr>
        <w:t>Level 3:  Both escalate to Director of Delivery</w:t>
      </w:r>
    </w:p>
    <w:p xmlns:wp14="http://schemas.microsoft.com/office/word/2010/wordml" w14:paraId="5A0F8288" wp14:textId="77777777">
      <w:pPr>
        <w:spacing w:after="80"/>
      </w:pPr>
      <w:r>
        <w:rPr>
          <w:rFonts w:ascii="Calibri" w:hAnsi="Calibri"/>
          <w:b w:val="0"/>
          <w:i w:val="0"/>
          <w:color w:val="1B1B1B"/>
          <w:sz w:val="20"/>
        </w:rPr>
        <w:t>Level 4:  DoD escalates to CDO / CXO</w:t>
      </w:r>
    </w:p>
    <w:p xmlns:wp14="http://schemas.microsoft.com/office/word/2010/wordml" w14:paraId="3461D779" wp14:textId="77777777"/>
    <w:tbl>
      <w:tblPr>
        <w:tblW w:w="0" w:type="auto"/>
        <w:jc w:val="center"/>
        <w:tblLayout w:type="fixed"/>
        <w:tblLook w:val="04A0" w:firstRow="1" w:lastRow="0" w:firstColumn="1" w:lastColumn="0" w:noHBand="0" w:noVBand="1"/>
      </w:tblPr>
      <w:tblGrid>
        <w:gridCol w:w="5046"/>
        <w:gridCol w:w="5046"/>
        <w:gridCol w:w="5046"/>
      </w:tblGrid>
      <w:tr xmlns:wp14="http://schemas.microsoft.com/office/word/2010/wordml" w14:paraId="2058FAAC" wp14:textId="77777777">
        <w:tc>
          <w:tcPr>
            <w:tcW w:w="6236" w:type="dxa"/>
            <w:shd w:val="clear" w:fill="1B5E20"/>
            <w:tcBorders>
              <w:top w:val="single" w:color="1B5E20" w:sz="4" w:space="0"/>
              <w:bottom w:val="single" w:color="1B5E20" w:sz="4" w:space="0"/>
              <w:left w:val="single" w:color="1B5E20" w:sz="4" w:space="0"/>
              <w:right w:val="single" w:color="1B5E20" w:sz="4" w:space="0"/>
            </w:tcBorders>
          </w:tcPr>
          <w:p w14:paraId="49D50135" wp14:textId="77777777">
            <w:pPr>
              <w:spacing w:before="60" w:after="60"/>
              <w:jc w:val="center"/>
            </w:pPr>
            <w:r/>
            <w:r>
              <w:rPr>
                <w:rFonts w:ascii="Calibri" w:hAnsi="Calibri"/>
                <w:b/>
                <w:color w:val="FFFFFF"/>
                <w:sz w:val="18"/>
              </w:rPr>
              <w:t>Escalation Type</w:t>
            </w:r>
          </w:p>
        </w:tc>
        <w:tc>
          <w:tcPr>
            <w:tcW w:w="4422" w:type="dxa"/>
            <w:shd w:val="clear" w:fill="1B5E20"/>
            <w:tcBorders>
              <w:top w:val="single" w:color="1B5E20" w:sz="4" w:space="0"/>
              <w:bottom w:val="single" w:color="1B5E20" w:sz="4" w:space="0"/>
              <w:left w:val="single" w:color="1B5E20" w:sz="4" w:space="0"/>
              <w:right w:val="single" w:color="1B5E20" w:sz="4" w:space="0"/>
            </w:tcBorders>
          </w:tcPr>
          <w:p w14:paraId="07988707" wp14:textId="77777777">
            <w:pPr>
              <w:spacing w:before="60" w:after="60"/>
              <w:jc w:val="center"/>
            </w:pPr>
            <w:r/>
            <w:r>
              <w:rPr>
                <w:rFonts w:ascii="Calibri" w:hAnsi="Calibri"/>
                <w:b/>
                <w:color w:val="FFFFFF"/>
                <w:sz w:val="18"/>
              </w:rPr>
              <w:t>First Point of Escalation</w:t>
            </w:r>
          </w:p>
        </w:tc>
        <w:tc>
          <w:tcPr>
            <w:tcW w:w="4422" w:type="dxa"/>
            <w:shd w:val="clear" w:fill="1B5E20"/>
            <w:tcBorders>
              <w:top w:val="single" w:color="1B5E20" w:sz="4" w:space="0"/>
              <w:bottom w:val="single" w:color="1B5E20" w:sz="4" w:space="0"/>
              <w:left w:val="single" w:color="1B5E20" w:sz="4" w:space="0"/>
              <w:right w:val="single" w:color="1B5E20" w:sz="4" w:space="0"/>
            </w:tcBorders>
          </w:tcPr>
          <w:p w14:paraId="0F464A37" wp14:textId="77777777">
            <w:pPr>
              <w:spacing w:before="60" w:after="60"/>
              <w:jc w:val="center"/>
            </w:pPr>
            <w:r/>
            <w:r>
              <w:rPr>
                <w:rFonts w:ascii="Calibri" w:hAnsi="Calibri"/>
                <w:b/>
                <w:color w:val="FFFFFF"/>
                <w:sz w:val="18"/>
              </w:rPr>
              <w:t>Final Authority</w:t>
            </w:r>
          </w:p>
        </w:tc>
      </w:tr>
      <w:tr xmlns:wp14="http://schemas.microsoft.com/office/word/2010/wordml" w14:paraId="0D98CA9F" wp14:textId="77777777">
        <w:tc>
          <w:tcPr>
            <w:tcW w:w="6236" w:type="dxa"/>
            <w:shd w:val="clear" w:fill="E8F5E9"/>
            <w:tcBorders>
              <w:top w:val="single" w:color="BDBDBD" w:sz="4" w:space="0"/>
              <w:bottom w:val="single" w:color="BDBDBD" w:sz="4" w:space="0"/>
              <w:left w:val="single" w:color="BDBDBD" w:sz="4" w:space="0"/>
              <w:right w:val="single" w:color="BDBDBD" w:sz="4" w:space="0"/>
            </w:tcBorders>
          </w:tcPr>
          <w:p w14:paraId="42B6955D" wp14:textId="77777777">
            <w:pPr>
              <w:spacing w:before="40" w:after="40"/>
              <w:jc w:val="left"/>
            </w:pPr>
            <w:r/>
            <w:r>
              <w:rPr>
                <w:rFonts w:ascii="Calibri" w:hAnsi="Calibri"/>
                <w:b/>
                <w:color w:val="1B1B1B"/>
                <w:sz w:val="18"/>
              </w:rPr>
              <w:t>Cross-project dependency conflict</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225E0AD2" wp14:textId="77777777">
            <w:pPr>
              <w:spacing w:before="40" w:after="40"/>
              <w:jc w:val="left"/>
            </w:pPr>
            <w:r/>
            <w:r>
              <w:rPr>
                <w:rFonts w:ascii="Calibri" w:hAnsi="Calibri"/>
                <w:b w:val="0"/>
                <w:color w:val="1B1B1B"/>
                <w:sz w:val="18"/>
              </w:rPr>
              <w:t>PgM</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643500F3" wp14:textId="77777777">
            <w:pPr>
              <w:spacing w:before="40" w:after="40"/>
              <w:jc w:val="left"/>
            </w:pPr>
            <w:r/>
            <w:r>
              <w:rPr>
                <w:rFonts w:ascii="Calibri" w:hAnsi="Calibri"/>
                <w:b w:val="0"/>
                <w:color w:val="1B1B1B"/>
                <w:sz w:val="18"/>
              </w:rPr>
              <w:t>DoD</w:t>
            </w:r>
          </w:p>
        </w:tc>
      </w:tr>
      <w:tr xmlns:wp14="http://schemas.microsoft.com/office/word/2010/wordml" w14:paraId="1C7B35AD" wp14:textId="77777777">
        <w:tc>
          <w:tcPr>
            <w:tcW w:w="6236" w:type="dxa"/>
            <w:shd w:val="clear" w:fill="FFFFFF"/>
            <w:tcBorders>
              <w:top w:val="single" w:color="BDBDBD" w:sz="4" w:space="0"/>
              <w:bottom w:val="single" w:color="BDBDBD" w:sz="4" w:space="0"/>
              <w:left w:val="single" w:color="BDBDBD" w:sz="4" w:space="0"/>
              <w:right w:val="single" w:color="BDBDBD" w:sz="4" w:space="0"/>
            </w:tcBorders>
          </w:tcPr>
          <w:p w14:paraId="63C9FEB4" wp14:textId="77777777">
            <w:pPr>
              <w:spacing w:before="40" w:after="40"/>
              <w:jc w:val="left"/>
            </w:pPr>
            <w:r/>
            <w:r>
              <w:rPr>
                <w:rFonts w:ascii="Calibri" w:hAnsi="Calibri"/>
                <w:b/>
                <w:color w:val="1B1B1B"/>
                <w:sz w:val="18"/>
              </w:rPr>
              <w:t>Client dissatisfaction / relationship risk</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49232A84" wp14:textId="77777777">
            <w:pPr>
              <w:spacing w:before="40" w:after="40"/>
              <w:jc w:val="left"/>
            </w:pPr>
            <w:r/>
            <w:r>
              <w:rPr>
                <w:rFonts w:ascii="Calibri" w:hAnsi="Calibri"/>
                <w:b w:val="0"/>
                <w:color w:val="1B1B1B"/>
                <w:sz w:val="18"/>
              </w:rPr>
              <w:t>DM</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413038C9" wp14:textId="77777777">
            <w:pPr>
              <w:spacing w:before="40" w:after="40"/>
              <w:jc w:val="left"/>
            </w:pPr>
            <w:r/>
            <w:r>
              <w:rPr>
                <w:rFonts w:ascii="Calibri" w:hAnsi="Calibri"/>
                <w:b w:val="0"/>
                <w:color w:val="1B1B1B"/>
                <w:sz w:val="18"/>
              </w:rPr>
              <w:t>DoD</w:t>
            </w:r>
          </w:p>
        </w:tc>
      </w:tr>
      <w:tr xmlns:wp14="http://schemas.microsoft.com/office/word/2010/wordml" w14:paraId="3340527F" wp14:textId="77777777">
        <w:tc>
          <w:tcPr>
            <w:tcW w:w="6236" w:type="dxa"/>
            <w:shd w:val="clear" w:fill="E8F5E9"/>
            <w:tcBorders>
              <w:top w:val="single" w:color="BDBDBD" w:sz="4" w:space="0"/>
              <w:bottom w:val="single" w:color="BDBDBD" w:sz="4" w:space="0"/>
              <w:left w:val="single" w:color="BDBDBD" w:sz="4" w:space="0"/>
              <w:right w:val="single" w:color="BDBDBD" w:sz="4" w:space="0"/>
            </w:tcBorders>
          </w:tcPr>
          <w:p w14:paraId="4944F280" wp14:textId="77777777">
            <w:pPr>
              <w:spacing w:before="40" w:after="40"/>
              <w:jc w:val="left"/>
            </w:pPr>
            <w:r/>
            <w:r>
              <w:rPr>
                <w:rFonts w:ascii="Calibri" w:hAnsi="Calibri"/>
                <w:b/>
                <w:color w:val="1B1B1B"/>
                <w:sz w:val="18"/>
              </w:rPr>
              <w:t>Resource conflict across programs</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72839758" wp14:textId="77777777">
            <w:pPr>
              <w:spacing w:before="40" w:after="40"/>
              <w:jc w:val="left"/>
            </w:pPr>
            <w:r/>
            <w:r>
              <w:rPr>
                <w:rFonts w:ascii="Calibri" w:hAnsi="Calibri"/>
                <w:b w:val="0"/>
                <w:color w:val="1B1B1B"/>
                <w:sz w:val="18"/>
              </w:rPr>
              <w:t>PgM</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7E787953" wp14:textId="77777777">
            <w:pPr>
              <w:spacing w:before="40" w:after="40"/>
              <w:jc w:val="left"/>
            </w:pPr>
            <w:r/>
            <w:r>
              <w:rPr>
                <w:rFonts w:ascii="Calibri" w:hAnsi="Calibri"/>
                <w:b w:val="0"/>
                <w:color w:val="1B1B1B"/>
                <w:sz w:val="18"/>
              </w:rPr>
              <w:t>DoD</w:t>
            </w:r>
          </w:p>
        </w:tc>
      </w:tr>
      <w:tr xmlns:wp14="http://schemas.microsoft.com/office/word/2010/wordml" w14:paraId="00D33A78" wp14:textId="77777777">
        <w:tc>
          <w:tcPr>
            <w:tcW w:w="6236" w:type="dxa"/>
            <w:shd w:val="clear" w:fill="FFFFFF"/>
            <w:tcBorders>
              <w:top w:val="single" w:color="BDBDBD" w:sz="4" w:space="0"/>
              <w:bottom w:val="single" w:color="BDBDBD" w:sz="4" w:space="0"/>
              <w:left w:val="single" w:color="BDBDBD" w:sz="4" w:space="0"/>
              <w:right w:val="single" w:color="BDBDBD" w:sz="4" w:space="0"/>
            </w:tcBorders>
          </w:tcPr>
          <w:p w14:paraId="02E2BBDC" wp14:textId="77777777">
            <w:pPr>
              <w:spacing w:before="40" w:after="40"/>
              <w:jc w:val="left"/>
            </w:pPr>
            <w:r/>
            <w:r>
              <w:rPr>
                <w:rFonts w:ascii="Calibri" w:hAnsi="Calibri"/>
                <w:b/>
                <w:color w:val="1B1B1B"/>
                <w:sz w:val="18"/>
              </w:rPr>
              <w:t>Account P&amp;L deterioration</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5D7BF88C" wp14:textId="77777777">
            <w:pPr>
              <w:spacing w:before="40" w:after="40"/>
              <w:jc w:val="left"/>
            </w:pPr>
            <w:r/>
            <w:r>
              <w:rPr>
                <w:rFonts w:ascii="Calibri" w:hAnsi="Calibri"/>
                <w:b w:val="0"/>
                <w:color w:val="1B1B1B"/>
                <w:sz w:val="18"/>
              </w:rPr>
              <w:t>DM</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15E21B28" wp14:textId="77777777">
            <w:pPr>
              <w:spacing w:before="40" w:after="40"/>
              <w:jc w:val="left"/>
            </w:pPr>
            <w:r/>
            <w:r>
              <w:rPr>
                <w:rFonts w:ascii="Calibri" w:hAnsi="Calibri"/>
                <w:b w:val="0"/>
                <w:color w:val="1B1B1B"/>
                <w:sz w:val="18"/>
              </w:rPr>
              <w:t>DoD</w:t>
            </w:r>
          </w:p>
        </w:tc>
      </w:tr>
      <w:tr xmlns:wp14="http://schemas.microsoft.com/office/word/2010/wordml" w14:paraId="095B91D9" wp14:textId="77777777">
        <w:tc>
          <w:tcPr>
            <w:tcW w:w="6236" w:type="dxa"/>
            <w:shd w:val="clear" w:fill="E8F5E9"/>
            <w:tcBorders>
              <w:top w:val="single" w:color="BDBDBD" w:sz="4" w:space="0"/>
              <w:bottom w:val="single" w:color="BDBDBD" w:sz="4" w:space="0"/>
              <w:left w:val="single" w:color="BDBDBD" w:sz="4" w:space="0"/>
              <w:right w:val="single" w:color="BDBDBD" w:sz="4" w:space="0"/>
            </w:tcBorders>
          </w:tcPr>
          <w:p w14:paraId="0280FCA4" wp14:textId="77777777">
            <w:pPr>
              <w:spacing w:before="40" w:after="40"/>
              <w:jc w:val="left"/>
            </w:pPr>
            <w:r/>
            <w:r>
              <w:rPr>
                <w:rFonts w:ascii="Calibri" w:hAnsi="Calibri"/>
                <w:b/>
                <w:color w:val="1B1B1B"/>
                <w:sz w:val="18"/>
              </w:rPr>
              <w:t>Program not delivering strategic value</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1D37E6EE" wp14:textId="77777777">
            <w:pPr>
              <w:spacing w:before="40" w:after="40"/>
              <w:jc w:val="left"/>
            </w:pPr>
            <w:r/>
            <w:r>
              <w:rPr>
                <w:rFonts w:ascii="Calibri" w:hAnsi="Calibri"/>
                <w:b w:val="0"/>
                <w:color w:val="1B1B1B"/>
                <w:sz w:val="18"/>
              </w:rPr>
              <w:t>PgM</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526376EA" wp14:textId="77777777">
            <w:pPr>
              <w:spacing w:before="40" w:after="40"/>
              <w:jc w:val="left"/>
            </w:pPr>
            <w:r/>
            <w:r>
              <w:rPr>
                <w:rFonts w:ascii="Calibri" w:hAnsi="Calibri"/>
                <w:b w:val="0"/>
                <w:color w:val="1B1B1B"/>
                <w:sz w:val="18"/>
              </w:rPr>
              <w:t>DoD</w:t>
            </w:r>
          </w:p>
        </w:tc>
      </w:tr>
      <w:tr xmlns:wp14="http://schemas.microsoft.com/office/word/2010/wordml" w14:paraId="0AA3C634" wp14:textId="77777777">
        <w:tc>
          <w:tcPr>
            <w:tcW w:w="6236" w:type="dxa"/>
            <w:shd w:val="clear" w:fill="FFFFFF"/>
            <w:tcBorders>
              <w:top w:val="single" w:color="BDBDBD" w:sz="4" w:space="0"/>
              <w:bottom w:val="single" w:color="BDBDBD" w:sz="4" w:space="0"/>
              <w:left w:val="single" w:color="BDBDBD" w:sz="4" w:space="0"/>
              <w:right w:val="single" w:color="BDBDBD" w:sz="4" w:space="0"/>
            </w:tcBorders>
          </w:tcPr>
          <w:p w14:paraId="4D1F0054" wp14:textId="77777777">
            <w:pPr>
              <w:spacing w:before="40" w:after="40"/>
              <w:jc w:val="left"/>
            </w:pPr>
            <w:r/>
            <w:r>
              <w:rPr>
                <w:rFonts w:ascii="Calibri" w:hAnsi="Calibri"/>
                <w:b/>
                <w:color w:val="1B1B1B"/>
                <w:sz w:val="18"/>
              </w:rPr>
              <w:t>Team attrition / engagement crisis</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6B347F1E" wp14:textId="77777777">
            <w:pPr>
              <w:spacing w:before="40" w:after="40"/>
              <w:jc w:val="left"/>
            </w:pPr>
            <w:r/>
            <w:r>
              <w:rPr>
                <w:rFonts w:ascii="Calibri" w:hAnsi="Calibri"/>
                <w:b w:val="0"/>
                <w:color w:val="1B1B1B"/>
                <w:sz w:val="18"/>
              </w:rPr>
              <w:t>DM</w:t>
            </w:r>
          </w:p>
        </w:tc>
        <w:tc>
          <w:tcPr>
            <w:tcW w:w="4422" w:type="dxa"/>
            <w:shd w:val="clear" w:fill="FFFFFF"/>
            <w:tcBorders>
              <w:top w:val="single" w:color="BDBDBD" w:sz="4" w:space="0"/>
              <w:bottom w:val="single" w:color="BDBDBD" w:sz="4" w:space="0"/>
              <w:left w:val="single" w:color="BDBDBD" w:sz="4" w:space="0"/>
              <w:right w:val="single" w:color="BDBDBD" w:sz="4" w:space="0"/>
            </w:tcBorders>
          </w:tcPr>
          <w:p w14:paraId="6CE4A610" wp14:textId="77777777">
            <w:pPr>
              <w:spacing w:before="40" w:after="40"/>
              <w:jc w:val="left"/>
            </w:pPr>
            <w:r/>
            <w:r>
              <w:rPr>
                <w:rFonts w:ascii="Calibri" w:hAnsi="Calibri"/>
                <w:b w:val="0"/>
                <w:color w:val="1B1B1B"/>
                <w:sz w:val="18"/>
              </w:rPr>
              <w:t>DoD</w:t>
            </w:r>
          </w:p>
        </w:tc>
      </w:tr>
      <w:tr xmlns:wp14="http://schemas.microsoft.com/office/word/2010/wordml" w14:paraId="55F9BF84" wp14:textId="77777777">
        <w:tc>
          <w:tcPr>
            <w:tcW w:w="6236" w:type="dxa"/>
            <w:shd w:val="clear" w:fill="E8F5E9"/>
            <w:tcBorders>
              <w:top w:val="single" w:color="BDBDBD" w:sz="4" w:space="0"/>
              <w:bottom w:val="single" w:color="BDBDBD" w:sz="4" w:space="0"/>
              <w:left w:val="single" w:color="BDBDBD" w:sz="4" w:space="0"/>
              <w:right w:val="single" w:color="BDBDBD" w:sz="4" w:space="0"/>
            </w:tcBorders>
          </w:tcPr>
          <w:p w14:paraId="15F34D58" wp14:textId="77777777">
            <w:pPr>
              <w:spacing w:before="40" w:after="40"/>
              <w:jc w:val="left"/>
            </w:pPr>
            <w:r/>
            <w:r>
              <w:rPr>
                <w:rFonts w:ascii="Calibri" w:hAnsi="Calibri"/>
                <w:b/>
                <w:color w:val="1B1B1B"/>
                <w:sz w:val="18"/>
              </w:rPr>
              <w:t>Systemic delivery failure</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0CDD4A76" wp14:textId="77777777">
            <w:pPr>
              <w:spacing w:before="40" w:after="40"/>
              <w:jc w:val="left"/>
            </w:pPr>
            <w:r/>
            <w:r>
              <w:rPr>
                <w:rFonts w:ascii="Calibri" w:hAnsi="Calibri"/>
                <w:b w:val="0"/>
                <w:color w:val="1B1B1B"/>
                <w:sz w:val="18"/>
              </w:rPr>
              <w:t>DoD</w:t>
            </w:r>
          </w:p>
        </w:tc>
        <w:tc>
          <w:tcPr>
            <w:tcW w:w="4422" w:type="dxa"/>
            <w:shd w:val="clear" w:fill="E8F5E9"/>
            <w:tcBorders>
              <w:top w:val="single" w:color="BDBDBD" w:sz="4" w:space="0"/>
              <w:bottom w:val="single" w:color="BDBDBD" w:sz="4" w:space="0"/>
              <w:left w:val="single" w:color="BDBDBD" w:sz="4" w:space="0"/>
              <w:right w:val="single" w:color="BDBDBD" w:sz="4" w:space="0"/>
            </w:tcBorders>
          </w:tcPr>
          <w:p w14:paraId="26D1F214" wp14:textId="77777777">
            <w:pPr>
              <w:spacing w:before="40" w:after="40"/>
              <w:jc w:val="left"/>
            </w:pPr>
            <w:r/>
            <w:r>
              <w:rPr>
                <w:rFonts w:ascii="Calibri" w:hAnsi="Calibri"/>
                <w:b w:val="0"/>
                <w:color w:val="1B1B1B"/>
                <w:sz w:val="18"/>
              </w:rPr>
              <w:t>CDO</w:t>
            </w:r>
          </w:p>
        </w:tc>
      </w:tr>
    </w:tbl>
    <w:p xmlns:wp14="http://schemas.microsoft.com/office/word/2010/wordml" w14:paraId="3CF2D8B6" wp14:textId="77777777"/>
    <w:p xmlns:wp14="http://schemas.microsoft.com/office/word/2010/wordml" w14:paraId="0FB78278" wp14:textId="77777777"/>
    <w:p xmlns:wp14="http://schemas.microsoft.com/office/word/2010/wordml" w14:paraId="72460ECE" wp14:textId="77777777">
      <w:pPr>
        <w:pStyle w:val="Heading1"/>
      </w:pPr>
      <w:r>
        <w:rPr>
          <w:rFonts w:ascii="Calibri" w:hAnsi="Calibri"/>
          <w:color w:val="2E7D32"/>
        </w:rPr>
        <w:t>Summary: One-Line Differentiation</w:t>
      </w:r>
    </w:p>
    <w:p xmlns:wp14="http://schemas.microsoft.com/office/word/2010/wordml" w14:paraId="1FC39945" wp14:textId="77777777"/>
    <w:tbl>
      <w:tblPr>
        <w:tblW w:w="0" w:type="auto"/>
        <w:jc w:val="center"/>
        <w:tblLayout w:type="fixed"/>
        <w:tblLook w:val="04A0" w:firstRow="1" w:lastRow="0" w:firstColumn="1" w:lastColumn="0" w:noHBand="0" w:noVBand="1"/>
      </w:tblPr>
      <w:tblGrid>
        <w:gridCol w:w="7569"/>
        <w:gridCol w:w="7569"/>
      </w:tblGrid>
      <w:tr xmlns:wp14="http://schemas.microsoft.com/office/word/2010/wordml" w14:paraId="4E7BDB92" wp14:textId="77777777">
        <w:tc>
          <w:tcPr>
            <w:tcW w:w="3402" w:type="dxa"/>
            <w:shd w:val="clear" w:fill="1B5E20"/>
            <w:tcBorders>
              <w:top w:val="single" w:color="1B5E20" w:sz="4" w:space="0"/>
              <w:bottom w:val="single" w:color="1B5E20" w:sz="4" w:space="0"/>
              <w:left w:val="single" w:color="1B5E20" w:sz="4" w:space="0"/>
              <w:right w:val="single" w:color="1B5E20" w:sz="4" w:space="0"/>
            </w:tcBorders>
          </w:tcPr>
          <w:p w14:paraId="11F680A8" wp14:textId="77777777">
            <w:pPr>
              <w:spacing w:before="60" w:after="60"/>
              <w:jc w:val="center"/>
            </w:pPr>
            <w:r/>
            <w:r>
              <w:rPr>
                <w:rFonts w:ascii="Calibri" w:hAnsi="Calibri"/>
                <w:b/>
                <w:color w:val="FFFFFF"/>
                <w:sz w:val="18"/>
              </w:rPr>
              <w:t>Role</w:t>
            </w:r>
          </w:p>
        </w:tc>
        <w:tc>
          <w:tcPr>
            <w:tcW w:w="11679" w:type="dxa"/>
            <w:shd w:val="clear" w:fill="1B5E20"/>
            <w:tcBorders>
              <w:top w:val="single" w:color="1B5E20" w:sz="4" w:space="0"/>
              <w:bottom w:val="single" w:color="1B5E20" w:sz="4" w:space="0"/>
              <w:left w:val="single" w:color="1B5E20" w:sz="4" w:space="0"/>
              <w:right w:val="single" w:color="1B5E20" w:sz="4" w:space="0"/>
            </w:tcBorders>
          </w:tcPr>
          <w:p w14:paraId="0534E882" wp14:textId="77777777">
            <w:pPr>
              <w:spacing w:before="60" w:after="60"/>
              <w:jc w:val="center"/>
            </w:pPr>
            <w:r/>
            <w:r>
              <w:rPr>
                <w:rFonts w:ascii="Calibri" w:hAnsi="Calibri"/>
                <w:b/>
                <w:color w:val="FFFFFF"/>
                <w:sz w:val="18"/>
              </w:rPr>
              <w:t>One-Line Accountability</w:t>
            </w:r>
          </w:p>
        </w:tc>
      </w:tr>
      <w:tr xmlns:wp14="http://schemas.microsoft.com/office/word/2010/wordml" w14:paraId="47AD425C" wp14:textId="77777777">
        <w:tc>
          <w:tcPr>
            <w:tcW w:w="3402" w:type="dxa"/>
            <w:shd w:val="clear" w:fill="E8F5E9"/>
            <w:tcBorders>
              <w:top w:val="single" w:color="BDBDBD" w:sz="4" w:space="0"/>
              <w:bottom w:val="single" w:color="BDBDBD" w:sz="4" w:space="0"/>
              <w:left w:val="single" w:color="BDBDBD" w:sz="4" w:space="0"/>
              <w:right w:val="single" w:color="BDBDBD" w:sz="4" w:space="0"/>
            </w:tcBorders>
          </w:tcPr>
          <w:p w14:paraId="26DC8E7F" wp14:textId="77777777">
            <w:pPr>
              <w:spacing w:before="40" w:after="40"/>
              <w:jc w:val="left"/>
            </w:pPr>
            <w:r/>
            <w:r>
              <w:rPr>
                <w:rFonts w:ascii="Calibri" w:hAnsi="Calibri"/>
                <w:b/>
                <w:color w:val="1B1B1B"/>
                <w:sz w:val="18"/>
              </w:rPr>
              <w:t>Project Manager</w:t>
            </w:r>
          </w:p>
        </w:tc>
        <w:tc>
          <w:tcPr>
            <w:tcW w:w="11679" w:type="dxa"/>
            <w:shd w:val="clear" w:fill="E8F5E9"/>
            <w:tcBorders>
              <w:top w:val="single" w:color="BDBDBD" w:sz="4" w:space="0"/>
              <w:bottom w:val="single" w:color="BDBDBD" w:sz="4" w:space="0"/>
              <w:left w:val="single" w:color="BDBDBD" w:sz="4" w:space="0"/>
              <w:right w:val="single" w:color="BDBDBD" w:sz="4" w:space="0"/>
            </w:tcBorders>
          </w:tcPr>
          <w:p w14:paraId="68717C48" wp14:textId="77777777">
            <w:pPr>
              <w:spacing w:before="40" w:after="40"/>
              <w:jc w:val="left"/>
            </w:pPr>
            <w:r/>
            <w:r>
              <w:rPr>
                <w:rFonts w:ascii="Calibri" w:hAnsi="Calibri"/>
                <w:b w:val="0"/>
                <w:color w:val="1B1B1B"/>
                <w:sz w:val="18"/>
              </w:rPr>
              <w:t>My project ships on time, on budget, on quality.</w:t>
            </w:r>
          </w:p>
        </w:tc>
      </w:tr>
      <w:tr xmlns:wp14="http://schemas.microsoft.com/office/word/2010/wordml" w14:paraId="01AC337D" wp14:textId="77777777">
        <w:tc>
          <w:tcPr>
            <w:tcW w:w="3402" w:type="dxa"/>
            <w:shd w:val="clear" w:fill="FFFFFF"/>
            <w:tcBorders>
              <w:top w:val="single" w:color="BDBDBD" w:sz="4" w:space="0"/>
              <w:bottom w:val="single" w:color="BDBDBD" w:sz="4" w:space="0"/>
              <w:left w:val="single" w:color="BDBDBD" w:sz="4" w:space="0"/>
              <w:right w:val="single" w:color="BDBDBD" w:sz="4" w:space="0"/>
            </w:tcBorders>
          </w:tcPr>
          <w:p w14:paraId="01F53F6C" wp14:textId="77777777">
            <w:pPr>
              <w:spacing w:before="40" w:after="40"/>
              <w:jc w:val="left"/>
            </w:pPr>
            <w:r/>
            <w:r>
              <w:rPr>
                <w:rFonts w:ascii="Calibri" w:hAnsi="Calibri"/>
                <w:b/>
                <w:color w:val="1B1B1B"/>
                <w:sz w:val="18"/>
              </w:rPr>
              <w:t>Program Manager</w:t>
            </w:r>
          </w:p>
        </w:tc>
        <w:tc>
          <w:tcPr>
            <w:tcW w:w="11679" w:type="dxa"/>
            <w:shd w:val="clear" w:fill="FFFFFF"/>
            <w:tcBorders>
              <w:top w:val="single" w:color="BDBDBD" w:sz="4" w:space="0"/>
              <w:bottom w:val="single" w:color="BDBDBD" w:sz="4" w:space="0"/>
              <w:left w:val="single" w:color="BDBDBD" w:sz="4" w:space="0"/>
              <w:right w:val="single" w:color="BDBDBD" w:sz="4" w:space="0"/>
            </w:tcBorders>
          </w:tcPr>
          <w:p w14:paraId="52F9C78C" wp14:textId="77777777">
            <w:pPr>
              <w:spacing w:before="40" w:after="40"/>
              <w:jc w:val="left"/>
            </w:pPr>
            <w:r/>
            <w:r>
              <w:rPr>
                <w:rFonts w:ascii="Calibri" w:hAnsi="Calibri"/>
                <w:b w:val="0"/>
                <w:color w:val="1B1B1B"/>
                <w:sz w:val="18"/>
              </w:rPr>
              <w:t>My projects work together to deliver the strategic outcome.</w:t>
            </w:r>
          </w:p>
        </w:tc>
      </w:tr>
      <w:tr xmlns:wp14="http://schemas.microsoft.com/office/word/2010/wordml" w14:paraId="40001C4A" wp14:textId="77777777">
        <w:tc>
          <w:tcPr>
            <w:tcW w:w="3402" w:type="dxa"/>
            <w:shd w:val="clear" w:fill="E8F5E9"/>
            <w:tcBorders>
              <w:top w:val="single" w:color="BDBDBD" w:sz="4" w:space="0"/>
              <w:bottom w:val="single" w:color="BDBDBD" w:sz="4" w:space="0"/>
              <w:left w:val="single" w:color="BDBDBD" w:sz="4" w:space="0"/>
              <w:right w:val="single" w:color="BDBDBD" w:sz="4" w:space="0"/>
            </w:tcBorders>
          </w:tcPr>
          <w:p w14:paraId="4FE85651" wp14:textId="77777777">
            <w:pPr>
              <w:spacing w:before="40" w:after="40"/>
              <w:jc w:val="left"/>
            </w:pPr>
            <w:r/>
            <w:r>
              <w:rPr>
                <w:rFonts w:ascii="Calibri" w:hAnsi="Calibri"/>
                <w:b/>
                <w:color w:val="1B1B1B"/>
                <w:sz w:val="18"/>
              </w:rPr>
              <w:t>Delivery Manager</w:t>
            </w:r>
          </w:p>
        </w:tc>
        <w:tc>
          <w:tcPr>
            <w:tcW w:w="11679" w:type="dxa"/>
            <w:shd w:val="clear" w:fill="E8F5E9"/>
            <w:tcBorders>
              <w:top w:val="single" w:color="BDBDBD" w:sz="4" w:space="0"/>
              <w:bottom w:val="single" w:color="BDBDBD" w:sz="4" w:space="0"/>
              <w:left w:val="single" w:color="BDBDBD" w:sz="4" w:space="0"/>
              <w:right w:val="single" w:color="BDBDBD" w:sz="4" w:space="0"/>
            </w:tcBorders>
          </w:tcPr>
          <w:p w14:paraId="413520F1" wp14:textId="77777777">
            <w:pPr>
              <w:spacing w:before="40" w:after="40"/>
              <w:jc w:val="left"/>
            </w:pPr>
            <w:r/>
            <w:r>
              <w:rPr>
                <w:rFonts w:ascii="Calibri" w:hAnsi="Calibri"/>
                <w:b w:val="0"/>
                <w:color w:val="1B1B1B"/>
                <w:sz w:val="18"/>
              </w:rPr>
              <w:t>My client is happy, my account is profitable, my people are thriving.</w:t>
            </w:r>
          </w:p>
        </w:tc>
      </w:tr>
      <w:tr xmlns:wp14="http://schemas.microsoft.com/office/word/2010/wordml" w14:paraId="0DBA3279" wp14:textId="77777777">
        <w:tc>
          <w:tcPr>
            <w:tcW w:w="3402" w:type="dxa"/>
            <w:shd w:val="clear" w:fill="FFFFFF"/>
            <w:tcBorders>
              <w:top w:val="single" w:color="BDBDBD" w:sz="4" w:space="0"/>
              <w:bottom w:val="single" w:color="BDBDBD" w:sz="4" w:space="0"/>
              <w:left w:val="single" w:color="BDBDBD" w:sz="4" w:space="0"/>
              <w:right w:val="single" w:color="BDBDBD" w:sz="4" w:space="0"/>
            </w:tcBorders>
          </w:tcPr>
          <w:p w14:paraId="119F1481" wp14:textId="77777777">
            <w:pPr>
              <w:spacing w:before="40" w:after="40"/>
              <w:jc w:val="left"/>
            </w:pPr>
            <w:r/>
            <w:r>
              <w:rPr>
                <w:rFonts w:ascii="Calibri" w:hAnsi="Calibri"/>
                <w:b/>
                <w:color w:val="1B1B1B"/>
                <w:sz w:val="18"/>
              </w:rPr>
              <w:t>Director of Delivery</w:t>
            </w:r>
          </w:p>
        </w:tc>
        <w:tc>
          <w:tcPr>
            <w:tcW w:w="11679" w:type="dxa"/>
            <w:shd w:val="clear" w:fill="FFFFFF"/>
            <w:tcBorders>
              <w:top w:val="single" w:color="BDBDBD" w:sz="4" w:space="0"/>
              <w:bottom w:val="single" w:color="BDBDBD" w:sz="4" w:space="0"/>
              <w:left w:val="single" w:color="BDBDBD" w:sz="4" w:space="0"/>
              <w:right w:val="single" w:color="BDBDBD" w:sz="4" w:space="0"/>
            </w:tcBorders>
          </w:tcPr>
          <w:p w14:paraId="055D83ED" wp14:textId="77777777">
            <w:pPr>
              <w:spacing w:before="40" w:after="40"/>
              <w:jc w:val="left"/>
            </w:pPr>
            <w:r/>
            <w:r>
              <w:rPr>
                <w:rFonts w:ascii="Calibri" w:hAnsi="Calibri"/>
                <w:b w:val="0"/>
                <w:color w:val="1B1B1B"/>
                <w:sz w:val="18"/>
              </w:rPr>
              <w:t>Delivery scales across all accounts without depending on heroes.</w:t>
            </w:r>
          </w:p>
        </w:tc>
      </w:tr>
    </w:tbl>
    <w:sectPr w:rsidRPr="0006063C" w:rsidR="00FC693F"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6DEF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4AC4F9A-460B-4E1E-921A-C622933A9A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f4d9a3c58dbbb9c589d5422fc8be957f">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39cecf692b57bdce3d31a2908e29ca51"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2647D0-E9B6-41A7-968C-B2323225284E}"/>
</file>

<file path=customXml/itemProps3.xml><?xml version="1.0" encoding="utf-8"?>
<ds:datastoreItem xmlns:ds="http://schemas.openxmlformats.org/officeDocument/2006/customXml" ds:itemID="{825E5F73-93CB-41A6-8719-B468A85DB8CD}"/>
</file>

<file path=customXml/itemProps4.xml><?xml version="1.0" encoding="utf-8"?>
<ds:datastoreItem xmlns:ds="http://schemas.openxmlformats.org/officeDocument/2006/customXml" ds:itemID="{D01B7D61-F35D-497E-A963-954C9D15BA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Rai</cp:lastModifiedBy>
  <cp:revision>2</cp:revision>
  <dcterms:created xsi:type="dcterms:W3CDTF">2013-12-23T23:15:00Z</dcterms:created>
  <dcterms:modified xsi:type="dcterms:W3CDTF">2026-02-04T06:55:05Z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y fmtid="{D5CDD505-2E9C-101B-9397-08002B2CF9AE}" pid="3" name="MediaServiceImageTags">
    <vt:lpwstr/>
  </property>
</Properties>
</file>